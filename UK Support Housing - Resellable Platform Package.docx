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Resellable Platform Package</w:t>
        <w:br/>
      </w:r>
      <w:r>
        <w:rPr>
          <w:b w:val="0"/>
          <w:color w:val="526075"/>
          <w:sz w:val="28"/>
        </w:rPr>
        <w:t>Supported Housing PMS + CRM + Compliance Platform</w:t>
      </w:r>
    </w:p>
    <w:p>
      <w:pPr>
        <w:jc w:val="center"/>
      </w:pPr>
      <w:r>
        <w:rPr>
          <w:i/>
        </w:rPr>
        <w:t>Generated: 27 April 2026 16:19</w:t>
      </w:r>
    </w:p>
    <w:tbl>
      <w:tblPr>
        <w:tblW w:type="auto" w:w="0"/>
        <w:jc w:val="center"/>
        <w:tblLayout w:type="autofit"/>
        <w:tblLook w:firstColumn="1" w:firstRow="1" w:lastColumn="0" w:lastRow="0" w:noHBand="0" w:noVBand="1" w:val="04A0"/>
      </w:tblPr>
      <w:tblGrid>
        <w:gridCol w:w="10166"/>
      </w:tblGrid>
      <w:tr>
        <w:tc>
          <w:tcPr>
            <w:tcW w:type="dxa" w:w="10166"/>
            <w:shd w:fill="FFF7D6"/>
          </w:tcPr>
          <w:p>
            <w:pPr>
              <w:spacing w:after="60"/>
            </w:pPr>
            <w:r>
              <w:rPr>
                <w:b/>
                <w:color w:val="172033"/>
              </w:rPr>
              <w:t>Purpose</w:t>
            </w:r>
            <w:r>
              <w:br/>
              <w:t>This document packages the technical setup, white-label configuration, deployment, operations, security, CRM, and troubleshooting guidance into a single MS Word handover manual.</w:t>
            </w:r>
          </w:p>
        </w:tc>
      </w:tr>
    </w:tbl>
    <w:p>
      <w:r>
        <w:br w:type="page"/>
      </w:r>
    </w:p>
    <w:p>
      <w:pPr>
        <w:pStyle w:val="Heading1"/>
      </w:pPr>
      <w:r>
        <w:t>Document Sections</w:t>
      </w:r>
    </w:p>
    <w:p>
      <w:pPr>
        <w:pStyle w:val="ListBullet"/>
      </w:pPr>
      <w:r>
        <w:t>Executive summary and white-label readiness</w:t>
      </w:r>
    </w:p>
    <w:p>
      <w:pPr>
        <w:pStyle w:val="ListBullet"/>
      </w:pPr>
      <w:r>
        <w:t>Fresh deployment and new company setup</w:t>
      </w:r>
    </w:p>
    <w:p>
      <w:pPr>
        <w:pStyle w:val="ListBullet"/>
      </w:pPr>
      <w:r>
        <w:t>Configuration reference and module map</w:t>
      </w:r>
    </w:p>
    <w:p>
      <w:pPr>
        <w:pStyle w:val="ListBullet"/>
      </w:pPr>
      <w:r>
        <w:t>Codebase and database maps</w:t>
      </w:r>
    </w:p>
    <w:p>
      <w:pPr>
        <w:pStyle w:val="ListBullet"/>
      </w:pPr>
      <w:r>
        <w:t>Operations, security and troubleshooting</w:t>
      </w:r>
    </w:p>
    <w:p>
      <w:pPr>
        <w:pStyle w:val="ListBullet"/>
      </w:pPr>
      <w:r>
        <w:t>CRM technical overview</w:t>
      </w:r>
    </w:p>
    <w:p>
      <w:pPr>
        <w:pStyle w:val="ListBullet"/>
      </w:pPr>
      <w:r>
        <w:t>Change log and verification notes</w:t>
      </w:r>
    </w:p>
    <w:p>
      <w:r>
        <w:br w:type="page"/>
      </w:r>
    </w:p>
    <w:p>
      <w:pPr>
        <w:pStyle w:val="Heading1"/>
      </w:pPr>
      <w:r>
        <w:t>Resellable Platform Package</w:t>
      </w:r>
    </w:p>
    <w:p>
      <w:pPr>
        <w:pStyle w:val="Heading2"/>
      </w:pPr>
      <w:r>
        <w:t>A. Executive Summary</w:t>
      </w:r>
    </w:p>
    <w:p>
      <w:r>
        <w:t>This platform is a reusable supported-housing software product. It includes:</w:t>
      </w:r>
    </w:p>
    <w:p>
      <w:pPr>
        <w:pStyle w:val="ListBullet"/>
      </w:pPr>
      <w:r>
        <w:t>Public marketing website.</w:t>
      </w:r>
    </w:p>
    <w:p>
      <w:pPr>
        <w:pStyle w:val="ListBullet"/>
      </w:pPr>
      <w:r>
        <w:t>Staff ERP workspace.</w:t>
      </w:r>
    </w:p>
    <w:p>
      <w:pPr>
        <w:pStyle w:val="ListBullet"/>
      </w:pPr>
      <w:r>
        <w:t>Property management system.</w:t>
      </w:r>
    </w:p>
    <w:p>
      <w:pPr>
        <w:pStyle w:val="ListBullet"/>
      </w:pPr>
      <w:r>
        <w:t>CRM for referrals, partners, councils and communication history.</w:t>
      </w:r>
    </w:p>
    <w:p>
      <w:pPr>
        <w:pStyle w:val="ListBullet"/>
      </w:pPr>
      <w:r>
        <w:t>Compliance and support evidence layer.</w:t>
      </w:r>
    </w:p>
    <w:p>
      <w:pPr>
        <w:pStyle w:val="ListBullet"/>
      </w:pPr>
      <w:r>
        <w:t>Finance/rent ledger and landlord payment features.</w:t>
      </w:r>
    </w:p>
    <w:p>
      <w:pPr>
        <w:pStyle w:val="ListBullet"/>
      </w:pPr>
      <w:r>
        <w:t>Shared document storage.</w:t>
      </w:r>
    </w:p>
    <w:p>
      <w:pPr>
        <w:pStyle w:val="ListBullet"/>
      </w:pPr>
      <w:r>
        <w:t>BI/reporting dashboards.</w:t>
      </w:r>
    </w:p>
    <w:p>
      <w:pPr>
        <w:pStyle w:val="ListBullet"/>
      </w:pPr>
      <w:r>
        <w:t>Admin setup, website editor and platform customisation tools.</w:t>
      </w:r>
    </w:p>
    <w:p>
      <w:r>
        <w:t>Suitable customers include supported housing providers, social housing operators, property-backed care/support organisations, charities managing accommodation, and small-to-mid-size housing agencies.</w:t>
      </w:r>
    </w:p>
    <w:p>
      <w:r>
        <w:t>Deployment model:</w:t>
      </w:r>
    </w:p>
    <w:p>
      <w:pPr>
        <w:pStyle w:val="ListBullet"/>
      </w:pPr>
      <w:r>
        <w:t>Recommended: one company per deployed installation.</w:t>
      </w:r>
    </w:p>
    <w:p>
      <w:pPr>
        <w:pStyle w:val="ListBullet"/>
      </w:pPr>
      <w:r>
        <w:t>Database records are agency-scoped, but true multi-company SaaS isolation has not been fully productised.</w:t>
      </w:r>
    </w:p>
    <w:p>
      <w:pPr>
        <w:pStyle w:val="ListBullet"/>
      </w:pPr>
      <w:r>
        <w:t>PostgreSQL is the system of record.</w:t>
      </w:r>
    </w:p>
    <w:p>
      <w:pPr>
        <w:pStyle w:val="ListBullet"/>
      </w:pPr>
      <w:r>
        <w:t>Next.js serves the public website, staff app and API routes.</w:t>
      </w:r>
    </w:p>
    <w:p>
      <w:r>
        <w:t>White-label readiness status:</w:t>
      </w:r>
    </w:p>
    <w:p>
      <w:pPr>
        <w:pStyle w:val="ListBullet"/>
      </w:pPr>
      <w:r>
        <w:t>Business-specific defaults have been moved toward environment variables, database-backed website settings and setup-panel fields.</w:t>
      </w:r>
    </w:p>
    <w:p>
      <w:pPr>
        <w:pStyle w:val="ListBullet"/>
      </w:pPr>
      <w:r>
        <w:t>The current production deployment can keep its existing database values.</w:t>
      </w:r>
    </w:p>
    <w:p>
      <w:pPr>
        <w:pStyle w:val="ListBullet"/>
      </w:pPr>
      <w:r>
        <w:t>New deployments should start from `.env.example`, run migrations, bootstrap an admin, then complete the setup checklist.</w:t>
      </w:r>
    </w:p>
    <w:p>
      <w:pPr>
        <w:pStyle w:val="Heading2"/>
      </w:pPr>
      <w:r>
        <w:t>B. Fresh Deployment Guide</w:t>
      </w:r>
    </w:p>
    <w:p>
      <w:r>
        <w:t>Prerequisites:</w:t>
      </w:r>
    </w:p>
    <w:p>
      <w:pPr>
        <w:pStyle w:val="ListBullet"/>
      </w:pPr>
      <w:r>
        <w:t>Node.js 20 or later.</w:t>
      </w:r>
    </w:p>
    <w:p>
      <w:pPr>
        <w:pStyle w:val="ListBullet"/>
      </w:pPr>
      <w:r>
        <w:t>PostgreSQL 16 recommended.</w:t>
      </w:r>
    </w:p>
    <w:p>
      <w:pPr>
        <w:pStyle w:val="ListBullet"/>
      </w:pPr>
      <w:r>
        <w:t>npm.</w:t>
      </w:r>
    </w:p>
    <w:p>
      <w:pPr>
        <w:pStyle w:val="ListBullet"/>
      </w:pPr>
      <w:r>
        <w:t>Optional Docker and Docker Compose.</w:t>
      </w:r>
    </w:p>
    <w:p>
      <w:pPr>
        <w:pStyle w:val="ListBullet"/>
      </w:pPr>
      <w:r>
        <w:t>Linux server for production, or Windows/macOS for local development.</w:t>
      </w:r>
    </w:p>
    <w:p>
      <w:r>
        <w:t>Server requirements:</w:t>
      </w:r>
    </w:p>
    <w:p>
      <w:pPr>
        <w:pStyle w:val="ListBullet"/>
      </w:pPr>
      <w:r>
        <w:t>2 vCPU minimum.</w:t>
      </w:r>
    </w:p>
    <w:p>
      <w:pPr>
        <w:pStyle w:val="ListBullet"/>
      </w:pPr>
      <w:r>
        <w:t>4 GB RAM minimum.</w:t>
      </w:r>
    </w:p>
    <w:p>
      <w:pPr>
        <w:pStyle w:val="ListBullet"/>
      </w:pPr>
      <w:r>
        <w:t>20 GB storage minimum plus document storage volume.</w:t>
      </w:r>
    </w:p>
    <w:p>
      <w:pPr>
        <w:pStyle w:val="ListBullet"/>
      </w:pPr>
      <w:r>
        <w:t>HTTPS reverse proxy in production.</w:t>
      </w:r>
    </w:p>
    <w:p>
      <w:r>
        <w:t>Runtime requirements:</w:t>
      </w:r>
    </w:p>
    <w:p>
      <w:pPr>
        <w:pStyle w:val="ListBullet"/>
      </w:pPr>
      <w:r>
        <w:t>`DATABASE_URL`.</w:t>
      </w:r>
    </w:p>
    <w:p>
      <w:pPr>
        <w:pStyle w:val="ListBullet"/>
      </w:pPr>
      <w:r>
        <w:t>`AUTH_SECRET`.</w:t>
      </w:r>
    </w:p>
    <w:p>
      <w:pPr>
        <w:pStyle w:val="ListBullet"/>
      </w:pPr>
      <w:r>
        <w:t>`REALTYOS_ADMIN_EMAIL`.</w:t>
      </w:r>
    </w:p>
    <w:p>
      <w:pPr>
        <w:pStyle w:val="ListBullet"/>
      </w:pPr>
      <w:r>
        <w:t>`REALTYOS_ADMIN_PASSWORD` for first bootstrap only.</w:t>
      </w:r>
    </w:p>
    <w:p>
      <w:pPr>
        <w:pStyle w:val="ListBullet"/>
      </w:pPr>
      <w:r>
        <w:t>`OWNER_ADMIN_EMAILS`.</w:t>
      </w:r>
    </w:p>
    <w:p>
      <w:pPr>
        <w:pStyle w:val="ListBullet"/>
      </w:pPr>
      <w:r>
        <w:t>`DOCUMENT_STORAGE_ROOT`.</w:t>
      </w:r>
    </w:p>
    <w:p>
      <w:pPr>
        <w:pStyle w:val="ListBullet"/>
      </w:pPr>
      <w:r>
        <w:t>`NEXT_PUBLIC_APP_URL`.</w:t>
      </w:r>
    </w:p>
    <w:p>
      <w:r>
        <w:t>Docker install:</w:t>
      </w:r>
    </w:p>
    <w:p>
      <w:pPr>
        <w:pStyle w:val="Code"/>
      </w:pPr>
      <w:r>
        <w:t>cp .env.example .env</w:t>
        <w:br/>
        <w:t>docker compose up -d --build</w:t>
        <w:br/>
        <w:t>docker compose exec app npm run first-run</w:t>
        <w:br/>
        <w:t>docker compose exec app npm run smoke</w:t>
      </w:r>
    </w:p>
    <w:p>
      <w:r>
        <w:t>Manual install:</w:t>
      </w:r>
    </w:p>
    <w:p>
      <w:pPr>
        <w:pStyle w:val="Code"/>
      </w:pPr>
      <w:r>
        <w:t>npm install</w:t>
        <w:br/>
        <w:t>npm run db:migrate</w:t>
        <w:br/>
        <w:t>npm run db:bootstrap-admin</w:t>
        <w:br/>
        <w:t>npm run build</w:t>
        <w:br/>
        <w:t>npm run start</w:t>
      </w:r>
    </w:p>
    <w:p>
      <w:r>
        <w:t>Verification:</w:t>
      </w:r>
    </w:p>
    <w:p>
      <w:pPr>
        <w:pStyle w:val="ListBullet"/>
      </w:pPr>
      <w:r>
        <w:t>Public homepage loads.</w:t>
      </w:r>
    </w:p>
    <w:p>
      <w:pPr>
        <w:pStyle w:val="ListBullet"/>
      </w:pPr>
      <w:r>
        <w:t>`/realtyos/admin/login` loads.</w:t>
      </w:r>
    </w:p>
    <w:p>
      <w:pPr>
        <w:pStyle w:val="ListBullet"/>
      </w:pPr>
      <w:r>
        <w:t>Admin can log in.</w:t>
      </w:r>
    </w:p>
    <w:p>
      <w:pPr>
        <w:pStyle w:val="ListBullet"/>
      </w:pPr>
      <w:r>
        <w:t>`/realtyos/api/erp` returns `401` when not logged in.</w:t>
      </w:r>
    </w:p>
    <w:p>
      <w:pPr>
        <w:pStyle w:val="ListBullet"/>
      </w:pPr>
      <w:r>
        <w:t>Setup panel is accessible only to the configured owner admin.</w:t>
      </w:r>
    </w:p>
    <w:p>
      <w:pPr>
        <w:pStyle w:val="ListBullet"/>
      </w:pPr>
      <w:r>
        <w:t>Staff can create records according to role permissions.</w:t>
      </w:r>
    </w:p>
    <w:p>
      <w:pPr>
        <w:pStyle w:val="Heading2"/>
      </w:pPr>
      <w:r>
        <w:t>C. New Company Setup Guide</w:t>
      </w:r>
    </w:p>
    <w:p>
      <w:r>
        <w:t>Required setup:</w:t>
      </w:r>
    </w:p>
    <w:p>
      <w:pPr>
        <w:pStyle w:val="ListNumber"/>
      </w:pPr>
      <w:r>
        <w:t>Set `.env` values.</w:t>
      </w:r>
    </w:p>
    <w:p>
      <w:pPr>
        <w:pStyle w:val="ListNumber"/>
      </w:pPr>
      <w:r>
        <w:t>Run database migration.</w:t>
      </w:r>
    </w:p>
    <w:p>
      <w:pPr>
        <w:pStyle w:val="ListNumber"/>
      </w:pPr>
      <w:r>
        <w:t>Bootstrap the first admin.</w:t>
      </w:r>
    </w:p>
    <w:p>
      <w:pPr>
        <w:pStyle w:val="ListNumber"/>
      </w:pPr>
      <w:r>
        <w:t>Log in to `/realtyos/admin/login`.</w:t>
      </w:r>
    </w:p>
    <w:p>
      <w:pPr>
        <w:pStyle w:val="ListNumber"/>
      </w:pPr>
      <w:r>
        <w:t>Open Admin &gt; Setup Panel.</w:t>
      </w:r>
    </w:p>
    <w:p>
      <w:pPr>
        <w:pStyle w:val="ListNumber"/>
      </w:pPr>
      <w:r>
        <w:t>Complete the white-label setup checklist.</w:t>
      </w:r>
    </w:p>
    <w:p>
      <w:r>
        <w:t>Branding:</w:t>
      </w:r>
    </w:p>
    <w:p>
      <w:pPr>
        <w:pStyle w:val="ListBullet"/>
      </w:pPr>
      <w:r>
        <w:t>Upload or copy the client logo into `public/` or use Website Admin upload.</w:t>
      </w:r>
    </w:p>
    <w:p>
      <w:pPr>
        <w:pStyle w:val="ListBullet"/>
      </w:pPr>
      <w:r>
        <w:t>Set website title, tagline, logo path, colours, fonts and footer.</w:t>
      </w:r>
    </w:p>
    <w:p>
      <w:pPr>
        <w:pStyle w:val="ListBullet"/>
      </w:pPr>
      <w:r>
        <w:t>Set internal platform title, sidebar brand and ERP logo.</w:t>
      </w:r>
    </w:p>
    <w:p>
      <w:r>
        <w:t>Domain:</w:t>
      </w:r>
    </w:p>
    <w:p>
      <w:pPr>
        <w:pStyle w:val="ListBullet"/>
      </w:pPr>
      <w:r>
        <w:t>Point DNS to the server.</w:t>
      </w:r>
    </w:p>
    <w:p>
      <w:pPr>
        <w:pStyle w:val="ListBullet"/>
      </w:pPr>
      <w:r>
        <w:t>Set `NEXT_PUBLIC_APP_URL`.</w:t>
      </w:r>
    </w:p>
    <w:p>
      <w:pPr>
        <w:pStyle w:val="ListBullet"/>
      </w:pPr>
      <w:r>
        <w:t>Configure reverse proxy for HTTPS.</w:t>
      </w:r>
    </w:p>
    <w:p>
      <w:pPr>
        <w:pStyle w:val="ListBullet"/>
      </w:pPr>
      <w:r>
        <w:t>Keep app path as `/realtyos` unless deliberately changing routing.</w:t>
      </w:r>
    </w:p>
    <w:p>
      <w:r>
        <w:t>Email:</w:t>
      </w:r>
    </w:p>
    <w:p>
      <w:pPr>
        <w:pStyle w:val="ListBullet"/>
      </w:pPr>
      <w:r>
        <w:t>Fill `SMTP_HOST`, `SMTP_PORT`, `SMTP_USER`, `SMTP_PASSWORD`, `SMTP_FROM` when email features are wired for the client.</w:t>
      </w:r>
    </w:p>
    <w:p>
      <w:pPr>
        <w:pStyle w:val="ListBullet"/>
      </w:pPr>
      <w:r>
        <w:t>Do not expose SMTP secrets in browser-visible settings.</w:t>
      </w:r>
    </w:p>
    <w:p>
      <w:r>
        <w:t>Payment:</w:t>
      </w:r>
    </w:p>
    <w:p>
      <w:pPr>
        <w:pStyle w:val="ListBullet"/>
      </w:pPr>
      <w:r>
        <w:t>Payment variables are placeholders only unless a provider integration is added.</w:t>
      </w:r>
    </w:p>
    <w:p>
      <w:pPr>
        <w:pStyle w:val="ListBullet"/>
      </w:pPr>
      <w:r>
        <w:t>Use `PAYMENT_PROVIDER`, `PAYMENT_PUBLIC_KEY`, and `PAYMENT_SECRET_KEY`.</w:t>
      </w:r>
    </w:p>
    <w:p>
      <w:pPr>
        <w:pStyle w:val="ListBullet"/>
      </w:pPr>
      <w:r>
        <w:t>Keep secret keys server-side only.</w:t>
      </w:r>
    </w:p>
    <w:p>
      <w:r>
        <w:t>Admin/staff:</w:t>
      </w:r>
    </w:p>
    <w:p>
      <w:pPr>
        <w:pStyle w:val="ListBullet"/>
      </w:pPr>
      <w:r>
        <w:t>Use `REALTYOS_ADMIN_EMAIL` and `REALTYOS_ADMIN_PASSWORD` for first bootstrap.</w:t>
      </w:r>
    </w:p>
    <w:p>
      <w:pPr>
        <w:pStyle w:val="ListBullet"/>
      </w:pPr>
      <w:r>
        <w:t>Put all owner-admin emails in `OWNER_ADMIN_EMAILS`.</w:t>
      </w:r>
    </w:p>
    <w:p>
      <w:pPr>
        <w:pStyle w:val="ListBullet"/>
      </w:pPr>
      <w:r>
        <w:t>Rotate temporary passwords after handover.</w:t>
      </w:r>
    </w:p>
    <w:p>
      <w:r>
        <w:t>CRM:</w:t>
      </w:r>
    </w:p>
    <w:p>
      <w:pPr>
        <w:pStyle w:val="ListBullet"/>
      </w:pPr>
      <w:r>
        <w:t>Add councils, referral partners, charities, support providers and health partners.</w:t>
      </w:r>
    </w:p>
    <w:p>
      <w:pPr>
        <w:pStyle w:val="ListBullet"/>
      </w:pPr>
      <w:r>
        <w:t>Create leads/referrals and move them through the pipeline.</w:t>
      </w:r>
    </w:p>
    <w:p>
      <w:pPr>
        <w:pStyle w:val="ListBullet"/>
      </w:pPr>
      <w:r>
        <w:t>Log activity and follow-up tasks.</w:t>
      </w:r>
    </w:p>
    <w:p>
      <w:r>
        <w:t>SEO/legal:</w:t>
      </w:r>
    </w:p>
    <w:p>
      <w:pPr>
        <w:pStyle w:val="ListBullet"/>
      </w:pPr>
      <w:r>
        <w:t>Update `NEXT_PUBLIC_SEO_TITLE`.</w:t>
      </w:r>
    </w:p>
    <w:p>
      <w:pPr>
        <w:pStyle w:val="ListBullet"/>
      </w:pPr>
      <w:r>
        <w:t>Update public website copy in Setup &gt; Website.</w:t>
      </w:r>
    </w:p>
    <w:p>
      <w:pPr>
        <w:pStyle w:val="ListBullet"/>
      </w:pPr>
      <w:r>
        <w:t>Add privacy, terms and cookie policy content before launch.</w:t>
      </w:r>
    </w:p>
    <w:p>
      <w:r>
        <w:t>Launch checklist:</w:t>
      </w:r>
    </w:p>
    <w:p>
      <w:pPr>
        <w:pStyle w:val="ListBullet"/>
      </w:pPr>
      <w:r>
        <w:t>Strong `AUTH_SECRET`.</w:t>
      </w:r>
    </w:p>
    <w:p>
      <w:pPr>
        <w:pStyle w:val="ListBullet"/>
      </w:pPr>
      <w:r>
        <w:t>Strong admin password.</w:t>
      </w:r>
    </w:p>
    <w:p>
      <w:pPr>
        <w:pStyle w:val="ListBullet"/>
      </w:pPr>
      <w:r>
        <w:t>HTTPS enabled.</w:t>
      </w:r>
    </w:p>
    <w:p>
      <w:pPr>
        <w:pStyle w:val="ListBullet"/>
      </w:pPr>
      <w:r>
        <w:t>PostgreSQL backup configured.</w:t>
      </w:r>
    </w:p>
    <w:p>
      <w:pPr>
        <w:pStyle w:val="ListBullet"/>
      </w:pPr>
      <w:r>
        <w:t>Document storage path mounted.</w:t>
      </w:r>
    </w:p>
    <w:p>
      <w:pPr>
        <w:pStyle w:val="ListBullet"/>
      </w:pPr>
      <w:r>
        <w:t>Smoke test passed.</w:t>
      </w:r>
    </w:p>
    <w:p>
      <w:pPr>
        <w:pStyle w:val="ListBullet"/>
      </w:pPr>
      <w:r>
        <w:t>No production secrets committed.</w:t>
      </w:r>
    </w:p>
    <w:p>
      <w:pPr>
        <w:pStyle w:val="ListBullet"/>
      </w:pPr>
      <w:r>
        <w:t>Client branding and contact details reviewed.</w:t>
      </w:r>
    </w:p>
    <w:p>
      <w:pPr>
        <w:pStyle w:val="Heading2"/>
      </w:pPr>
      <w:r>
        <w:t>D. Configuration Reference</w:t>
      </w:r>
    </w:p>
    <w:p>
      <w:r>
        <w:t>Important files:</w:t>
      </w:r>
    </w:p>
    <w:p>
      <w:pPr>
        <w:pStyle w:val="ListBullet"/>
      </w:pPr>
      <w:r>
        <w:t>`.env.example` - template for every deployment.</w:t>
      </w:r>
    </w:p>
    <w:p>
      <w:pPr>
        <w:pStyle w:val="ListBullet"/>
      </w:pPr>
      <w:r>
        <w:t>`lib/platform-config.ts` - generic white-label defaults and app route helper.</w:t>
      </w:r>
    </w:p>
    <w:p>
      <w:pPr>
        <w:pStyle w:val="ListBullet"/>
      </w:pPr>
      <w:r>
        <w:t>`lib/erp-repository.ts` - database-backed website/platform settings defaults.</w:t>
      </w:r>
    </w:p>
    <w:p>
      <w:pPr>
        <w:pStyle w:val="ListBullet"/>
      </w:pPr>
      <w:r>
        <w:t>`db/schema.sql` - PostgreSQL schema and generic DB defaults.</w:t>
      </w:r>
    </w:p>
    <w:p>
      <w:pPr>
        <w:pStyle w:val="ListBullet"/>
      </w:pPr>
      <w:r>
        <w:t>`docker-compose.yml` - Docker services and storage mount.</w:t>
      </w:r>
    </w:p>
    <w:p>
      <w:pPr>
        <w:pStyle w:val="ListBullet"/>
      </w:pPr>
      <w:r>
        <w:t>`Dockerfile` - production container image.</w:t>
      </w:r>
    </w:p>
    <w:p>
      <w:pPr>
        <w:pStyle w:val="ListBullet"/>
      </w:pPr>
      <w:r>
        <w:t>`next.config.ts` - routing/rewrites for `/realtyos`.</w:t>
      </w:r>
    </w:p>
    <w:p>
      <w:r>
        <w:t>Important environment variables:</w:t>
      </w:r>
    </w:p>
    <w:p>
      <w:pPr>
        <w:pStyle w:val="ListBullet"/>
      </w:pPr>
      <w:r>
        <w:t>`DATABASE_URL` - required PostgreSQL connection string.</w:t>
      </w:r>
    </w:p>
    <w:p>
      <w:pPr>
        <w:pStyle w:val="ListBullet"/>
      </w:pPr>
      <w:r>
        <w:t>`DATABASE_SSL` - optional; set `true` for SSL DB connections.</w:t>
      </w:r>
    </w:p>
    <w:p>
      <w:pPr>
        <w:pStyle w:val="ListBullet"/>
      </w:pPr>
      <w:r>
        <w:t>`AUTH_SECRET` - required production signing secret.</w:t>
      </w:r>
    </w:p>
    <w:p>
      <w:pPr>
        <w:pStyle w:val="ListBullet"/>
      </w:pPr>
      <w:r>
        <w:t>`AUTH_COOKIE_SECURE` - set `true` behind HTTPS.</w:t>
      </w:r>
    </w:p>
    <w:p>
      <w:pPr>
        <w:pStyle w:val="ListBullet"/>
      </w:pPr>
      <w:r>
        <w:t>`NEXT_PUBLIC_APP_URL` - public base URL.</w:t>
      </w:r>
    </w:p>
    <w:p>
      <w:pPr>
        <w:pStyle w:val="ListBullet"/>
      </w:pPr>
      <w:r>
        <w:t>`NEXT_PUBLIC_PLATFORM_APP_PATH` - public app prefix, default `/realtyos`.</w:t>
      </w:r>
    </w:p>
    <w:p>
      <w:pPr>
        <w:pStyle w:val="ListBullet"/>
      </w:pPr>
      <w:r>
        <w:t>`NEXT_PUBLIC_PRODUCT_NAME` - white-label product name.</w:t>
      </w:r>
    </w:p>
    <w:p>
      <w:pPr>
        <w:pStyle w:val="ListBullet"/>
      </w:pPr>
      <w:r>
        <w:t>`NEXT_PUBLIC_DEFAULT_COMPANY_NAME` - generic company fallback.</w:t>
      </w:r>
    </w:p>
    <w:p>
      <w:pPr>
        <w:pStyle w:val="ListBullet"/>
      </w:pPr>
      <w:r>
        <w:t>`NEXT_PUBLIC_DEFAULT_CONTACT_EMAIL` - generic contact fallback.</w:t>
      </w:r>
    </w:p>
    <w:p>
      <w:pPr>
        <w:pStyle w:val="ListBullet"/>
      </w:pPr>
      <w:r>
        <w:t>`OWNER_ADMIN_EMAILS` - comma-separated owner-admin emails.</w:t>
      </w:r>
    </w:p>
    <w:p>
      <w:pPr>
        <w:pStyle w:val="ListBullet"/>
      </w:pPr>
      <w:r>
        <w:t>`REALTYOS_ADMIN_EMAIL` - first bootstrap admin.</w:t>
      </w:r>
    </w:p>
    <w:p>
      <w:pPr>
        <w:pStyle w:val="ListBullet"/>
      </w:pPr>
      <w:r>
        <w:t>`REALTYOS_ADMIN_PASSWORD` - first bootstrap admin password.</w:t>
      </w:r>
    </w:p>
    <w:p>
      <w:pPr>
        <w:pStyle w:val="ListBullet"/>
      </w:pPr>
      <w:r>
        <w:t>`DOCUMENT_STORAGE_ROOT` - server-side file storage root.</w:t>
      </w:r>
    </w:p>
    <w:p>
      <w:pPr>
        <w:pStyle w:val="ListBullet"/>
      </w:pPr>
      <w:r>
        <w:t>`ALLOWED_ORIGINS` - documented allow-list for future CORS hardening.</w:t>
      </w:r>
    </w:p>
    <w:p>
      <w:pPr>
        <w:pStyle w:val="ListBullet"/>
      </w:pPr>
      <w:r>
        <w:t>`SMTP_*` - email provider settings.</w:t>
      </w:r>
    </w:p>
    <w:p>
      <w:pPr>
        <w:pStyle w:val="ListBullet"/>
      </w:pPr>
      <w:r>
        <w:t>`ANALYTICS_ID` - analytics placeholder.</w:t>
      </w:r>
    </w:p>
    <w:p>
      <w:pPr>
        <w:pStyle w:val="ListBullet"/>
      </w:pPr>
      <w:r>
        <w:t>`PAYMENT_*` - payment provider placeholders.</w:t>
      </w:r>
    </w:p>
    <w:p>
      <w:pPr>
        <w:pStyle w:val="Heading2"/>
      </w:pPr>
      <w:r>
        <w:t>E. Module Map</w:t>
      </w:r>
    </w:p>
    <w:p>
      <w:r>
        <w:t>Public website:</w:t>
      </w:r>
    </w:p>
    <w:p>
      <w:pPr>
        <w:pStyle w:val="ListBullet"/>
      </w:pPr>
      <w:r>
        <w:t>Routes: `/`.</w:t>
      </w:r>
    </w:p>
    <w:p>
      <w:pPr>
        <w:pStyle w:val="ListBullet"/>
      </w:pPr>
      <w:r>
        <w:t>Files: `app/page.tsx`, `app/globals.css`, `components/PublicServiceSelector.tsx`.</w:t>
      </w:r>
    </w:p>
    <w:p>
      <w:pPr>
        <w:pStyle w:val="ListBullet"/>
      </w:pPr>
      <w:r>
        <w:t>Config: database `website_settings`, `lib/platform-config.ts`.</w:t>
      </w:r>
    </w:p>
    <w:p>
      <w:pPr>
        <w:pStyle w:val="ListBullet"/>
      </w:pPr>
      <w:r>
        <w:t>Customise: Setup &gt; Website.</w:t>
      </w:r>
    </w:p>
    <w:p>
      <w:r>
        <w:t>Staff workspace:</w:t>
      </w:r>
    </w:p>
    <w:p>
      <w:pPr>
        <w:pStyle w:val="ListBullet"/>
      </w:pPr>
      <w:r>
        <w:t>Routes: `/realtyos`, `/app`.</w:t>
      </w:r>
    </w:p>
    <w:p>
      <w:pPr>
        <w:pStyle w:val="ListBullet"/>
      </w:pPr>
      <w:r>
        <w:t>Files: `components/core/AppShell.tsx`, `components/Sidebar.tsx`, `components/Topbar.tsx`.</w:t>
      </w:r>
    </w:p>
    <w:p>
      <w:pPr>
        <w:pStyle w:val="ListBullet"/>
      </w:pPr>
      <w:r>
        <w:t>Config: `website_settings.platform_*` fields.</w:t>
      </w:r>
    </w:p>
    <w:p>
      <w:pPr>
        <w:pStyle w:val="ListBullet"/>
      </w:pPr>
      <w:r>
        <w:t>Customise: Setup &gt; ERP Platform.</w:t>
      </w:r>
    </w:p>
    <w:p>
      <w:r>
        <w:t>Authentication:</w:t>
      </w:r>
    </w:p>
    <w:p>
      <w:pPr>
        <w:pStyle w:val="ListBullet"/>
      </w:pPr>
      <w:r>
        <w:t>Routes: `/realtyos/admin/login`, `/api/auth/*`.</w:t>
      </w:r>
    </w:p>
    <w:p>
      <w:pPr>
        <w:pStyle w:val="ListBullet"/>
      </w:pPr>
      <w:r>
        <w:t>Files: `app/admin/login/page.tsx`, `app/api/auth/*`, `lib/auth.ts`.</w:t>
      </w:r>
    </w:p>
    <w:p>
      <w:pPr>
        <w:pStyle w:val="ListBullet"/>
      </w:pPr>
      <w:r>
        <w:t>Tables: `staff_users`, `staff_sessions`.</w:t>
      </w:r>
    </w:p>
    <w:p>
      <w:pPr>
        <w:pStyle w:val="ListBullet"/>
      </w:pPr>
      <w:r>
        <w:t>Config: `AUTH_SECRET`, `OWNER_ADMIN_EMAILS`, `AUTH_COOKIE_SECURE`.</w:t>
      </w:r>
    </w:p>
    <w:p>
      <w:r>
        <w:t>PMS:</w:t>
      </w:r>
    </w:p>
    <w:p>
      <w:pPr>
        <w:pStyle w:val="ListBullet"/>
      </w:pPr>
      <w:r>
        <w:t>Routes: `/app/properties`, `/app/tenants`, `/app/maintenance`, `/app/documents`.</w:t>
      </w:r>
    </w:p>
    <w:p>
      <w:pPr>
        <w:pStyle w:val="ListBullet"/>
      </w:pPr>
      <w:r>
        <w:t>Tables: `properties`, `rooms`, `tenants`, `maintenance_jobs`, `documents`.</w:t>
      </w:r>
    </w:p>
    <w:p>
      <w:pPr>
        <w:pStyle w:val="ListBullet"/>
      </w:pPr>
      <w:r>
        <w:t>APIs: `/api/erp/[collection]`, `/api/documents/*`, `/api/storage`.</w:t>
      </w:r>
    </w:p>
    <w:p>
      <w:r>
        <w:t>CRM:</w:t>
      </w:r>
    </w:p>
    <w:p>
      <w:pPr>
        <w:pStyle w:val="ListBullet"/>
      </w:pPr>
      <w:r>
        <w:t>Routes: `/app/crm`.</w:t>
      </w:r>
    </w:p>
    <w:p>
      <w:pPr>
        <w:pStyle w:val="ListBullet"/>
      </w:pPr>
      <w:r>
        <w:t>File: `app/app/crm/page.tsx`.</w:t>
      </w:r>
    </w:p>
    <w:p>
      <w:pPr>
        <w:pStyle w:val="ListBullet"/>
      </w:pPr>
      <w:r>
        <w:t>Tables: `crm_partners`, `referrals`, `communication_logs`, `automation_tasks`.</w:t>
      </w:r>
    </w:p>
    <w:p>
      <w:pPr>
        <w:pStyle w:val="ListBullet"/>
      </w:pPr>
      <w:r>
        <w:t>Documentation: `docs/CRM_SYSTEM_OVERVIEW.md`.</w:t>
      </w:r>
    </w:p>
    <w:p>
      <w:r>
        <w:t>Compliance:</w:t>
      </w:r>
    </w:p>
    <w:p>
      <w:pPr>
        <w:pStyle w:val="ListBullet"/>
      </w:pPr>
      <w:r>
        <w:t>Routes: `/app/compliance`, `/app/support-notes`.</w:t>
      </w:r>
    </w:p>
    <w:p>
      <w:pPr>
        <w:pStyle w:val="ListBullet"/>
      </w:pPr>
      <w:r>
        <w:t>Tables: `support_plans`, `risk_assessments`, `support_notes`, `incidents`.</w:t>
      </w:r>
    </w:p>
    <w:p>
      <w:r>
        <w:t>Finance:</w:t>
      </w:r>
    </w:p>
    <w:p>
      <w:pPr>
        <w:pStyle w:val="ListBullet"/>
      </w:pPr>
      <w:r>
        <w:t>Routes: `/app/finance`, `/app/contracts`, `/app/payments`, `/app/owners`.</w:t>
      </w:r>
    </w:p>
    <w:p>
      <w:pPr>
        <w:pStyle w:val="ListBullet"/>
      </w:pPr>
      <w:r>
        <w:t>Tables: `tenancy_contracts`, `payment_ledger_entries`, `housing_benefit_claims`, `landlords`, `landlord_payments`, `expense_entries`.</w:t>
      </w:r>
    </w:p>
    <w:p>
      <w:r>
        <w:t>Reports/BI:</w:t>
      </w:r>
    </w:p>
    <w:p>
      <w:pPr>
        <w:pStyle w:val="ListBullet"/>
      </w:pPr>
      <w:r>
        <w:t>Routes: `/app/analytics`.</w:t>
      </w:r>
    </w:p>
    <w:p>
      <w:pPr>
        <w:pStyle w:val="ListBullet"/>
      </w:pPr>
      <w:r>
        <w:t>APIs: `/api/reports/bi`, `/api/reports/cube`.</w:t>
      </w:r>
    </w:p>
    <w:p>
      <w:pPr>
        <w:pStyle w:val="ListBullet"/>
      </w:pPr>
      <w:r>
        <w:t>Files: `lib/reporting.ts`.</w:t>
      </w:r>
    </w:p>
    <w:p>
      <w:r>
        <w:t>Admin/setup:</w:t>
      </w:r>
    </w:p>
    <w:p>
      <w:pPr>
        <w:pStyle w:val="ListBullet"/>
      </w:pPr>
      <w:r>
        <w:t>Routes: `/app/setup`, `/app/settings`.</w:t>
      </w:r>
    </w:p>
    <w:p>
      <w:pPr>
        <w:pStyle w:val="ListBullet"/>
      </w:pPr>
      <w:r>
        <w:t>Files: `app/app/setup/page.tsx`, `app/api/setup/route.ts`.</w:t>
      </w:r>
    </w:p>
    <w:p>
      <w:pPr>
        <w:pStyle w:val="ListBullet"/>
      </w:pPr>
      <w:r>
        <w:t>Permissions: owner admin only for setup.</w:t>
      </w:r>
    </w:p>
    <w:p>
      <w:pPr>
        <w:pStyle w:val="Heading2"/>
      </w:pPr>
      <w:r>
        <w:t>F. Codebase Map</w:t>
      </w:r>
    </w:p>
    <w:p>
      <w:r>
        <w:t>Main directories:</w:t>
      </w:r>
    </w:p>
    <w:p>
      <w:pPr>
        <w:pStyle w:val="ListBullet"/>
      </w:pPr>
      <w:r>
        <w:t>`app/` - Next.js routes and API routes.</w:t>
      </w:r>
    </w:p>
    <w:p>
      <w:pPr>
        <w:pStyle w:val="ListBullet"/>
      </w:pPr>
      <w:r>
        <w:t>`components/` - shared UI and shell components.</w:t>
      </w:r>
    </w:p>
    <w:p>
      <w:pPr>
        <w:pStyle w:val="ListBullet"/>
      </w:pPr>
      <w:r>
        <w:t>`lib/` - database, auth, storage, repositories, reporting, config.</w:t>
      </w:r>
    </w:p>
    <w:p>
      <w:pPr>
        <w:pStyle w:val="ListBullet"/>
      </w:pPr>
      <w:r>
        <w:t>`db/` - schema migration SQL.</w:t>
      </w:r>
    </w:p>
    <w:p>
      <w:pPr>
        <w:pStyle w:val="ListBullet"/>
      </w:pPr>
      <w:r>
        <w:t>`scripts/` - migration, bootstrap, local setup, smoke tests.</w:t>
      </w:r>
    </w:p>
    <w:p>
      <w:pPr>
        <w:pStyle w:val="ListBullet"/>
      </w:pPr>
      <w:r>
        <w:t>`docs/` - technical documentation.</w:t>
      </w:r>
    </w:p>
    <w:p>
      <w:pPr>
        <w:pStyle w:val="ListBullet"/>
      </w:pPr>
      <w:r>
        <w:t>`public/` - static logos/assets.</w:t>
      </w:r>
    </w:p>
    <w:p>
      <w:r>
        <w:t>Where to edit:</w:t>
      </w:r>
    </w:p>
    <w:p>
      <w:pPr>
        <w:pStyle w:val="ListBullet"/>
      </w:pPr>
      <w:r>
        <w:t>Branding defaults: `lib/platform-config.ts`, `.env`.</w:t>
      </w:r>
    </w:p>
    <w:p>
      <w:pPr>
        <w:pStyle w:val="ListBullet"/>
      </w:pPr>
      <w:r>
        <w:t>Public pages: `app/page.tsx`.</w:t>
      </w:r>
    </w:p>
    <w:p>
      <w:pPr>
        <w:pStyle w:val="ListBullet"/>
      </w:pPr>
      <w:r>
        <w:t>Navigation: `components/Sidebar.tsx`, `components/MobileNav.tsx`, `components/Topbar.tsx`.</w:t>
      </w:r>
    </w:p>
    <w:p>
      <w:pPr>
        <w:pStyle w:val="ListBullet"/>
      </w:pPr>
      <w:r>
        <w:t>Admin pages: `app/app/setup/page.tsx`, `app/app/settings/page.tsx`.</w:t>
      </w:r>
    </w:p>
    <w:p>
      <w:pPr>
        <w:pStyle w:val="ListBullet"/>
      </w:pPr>
      <w:r>
        <w:t>CRM: `app/app/crm/page.tsx`, `lib/erp-repository.ts`.</w:t>
      </w:r>
    </w:p>
    <w:p>
      <w:pPr>
        <w:pStyle w:val="ListBullet"/>
      </w:pPr>
      <w:r>
        <w:t>Database: `db/schema.sql`, `scripts/migrate.mjs`.</w:t>
      </w:r>
    </w:p>
    <w:p>
      <w:pPr>
        <w:pStyle w:val="ListBullet"/>
      </w:pPr>
      <w:r>
        <w:t>Permissions: `app/api/erp/[collection]/route.ts`, `lib/auth.ts`.</w:t>
      </w:r>
    </w:p>
    <w:p>
      <w:pPr>
        <w:pStyle w:val="ListBullet"/>
      </w:pPr>
      <w:r>
        <w:t>Deployment: `Dockerfile`, `docker-compose.yml`, `scripts/provision-ubuntu.sh`.</w:t>
      </w:r>
    </w:p>
    <w:p>
      <w:pPr>
        <w:pStyle w:val="Heading2"/>
      </w:pPr>
      <w:r>
        <w:t>G. Database Map</w:t>
      </w:r>
    </w:p>
    <w:p>
      <w:r>
        <w:t>Core tables:</w:t>
      </w:r>
    </w:p>
    <w:p>
      <w:pPr>
        <w:pStyle w:val="ListBullet"/>
      </w:pPr>
      <w:r>
        <w:t>`agencies` - company profile and storage root.</w:t>
      </w:r>
    </w:p>
    <w:p>
      <w:pPr>
        <w:pStyle w:val="ListBullet"/>
      </w:pPr>
      <w:r>
        <w:t>`website_settings` - white-label public and platform settings.</w:t>
      </w:r>
    </w:p>
    <w:p>
      <w:pPr>
        <w:pStyle w:val="ListBullet"/>
      </w:pPr>
      <w:r>
        <w:t>`staff_users`, `staff_sessions` - auth.</w:t>
      </w:r>
    </w:p>
    <w:p>
      <w:pPr>
        <w:pStyle w:val="ListBullet"/>
      </w:pPr>
      <w:r>
        <w:t>`landlords`, `properties`, `rooms`, `tenants` - PMS.</w:t>
      </w:r>
    </w:p>
    <w:p>
      <w:pPr>
        <w:pStyle w:val="ListBullet"/>
      </w:pPr>
      <w:r>
        <w:t>`housing_benefit_claims`, `tenancy_contracts`, `payment_ledger_entries`, `expense_entries`, `landlord_payments` - finance.</w:t>
      </w:r>
    </w:p>
    <w:p>
      <w:pPr>
        <w:pStyle w:val="ListBullet"/>
      </w:pPr>
      <w:r>
        <w:t>`support_notes`, `incidents`, `support_plans`, `risk_assessments` - compliance.</w:t>
      </w:r>
    </w:p>
    <w:p>
      <w:pPr>
        <w:pStyle w:val="ListBullet"/>
      </w:pPr>
      <w:r>
        <w:t>`documents` - document registry and permissions.</w:t>
      </w:r>
    </w:p>
    <w:p>
      <w:pPr>
        <w:pStyle w:val="ListBullet"/>
      </w:pPr>
      <w:r>
        <w:t>`crm_partners`, `referrals`, `communication_logs`, `automation_tasks` - CRM and reminders.</w:t>
      </w:r>
    </w:p>
    <w:p>
      <w:pPr>
        <w:pStyle w:val="ListBullet"/>
      </w:pPr>
      <w:r>
        <w:t>`maintenance_jobs` - repairs and maintenance.</w:t>
      </w:r>
    </w:p>
    <w:p>
      <w:r>
        <w:t>Migrations:</w:t>
      </w:r>
    </w:p>
    <w:p>
      <w:pPr>
        <w:pStyle w:val="ListBullet"/>
      </w:pPr>
      <w:r>
        <w:t>Current migration is idempotent SQL in `db/schema.sql`.</w:t>
      </w:r>
    </w:p>
    <w:p>
      <w:pPr>
        <w:pStyle w:val="ListBullet"/>
      </w:pPr>
      <w:r>
        <w:t>Run with `npm run db:migrate`.</w:t>
      </w:r>
    </w:p>
    <w:p>
      <w:r>
        <w:t>Seed/bootstrap:</w:t>
      </w:r>
    </w:p>
    <w:p>
      <w:pPr>
        <w:pStyle w:val="ListBullet"/>
      </w:pPr>
      <w:r>
        <w:t>`npm run db:bootstrap-admin` creates the first agency/admin if none exists.</w:t>
      </w:r>
    </w:p>
    <w:p>
      <w:pPr>
        <w:pStyle w:val="ListBullet"/>
      </w:pPr>
      <w:r>
        <w:t>Demo/sample business data is not required and should not be shipped with production packages unless clearly marked.</w:t>
      </w:r>
    </w:p>
    <w:p>
      <w:r>
        <w:t>Backup:</w:t>
      </w:r>
    </w:p>
    <w:p>
      <w:pPr>
        <w:pStyle w:val="Code"/>
      </w:pPr>
      <w:r>
        <w:t>pg_dump "$DATABASE_URL" &gt; backup.sql</w:t>
      </w:r>
    </w:p>
    <w:p>
      <w:r>
        <w:t>Restore:</w:t>
      </w:r>
    </w:p>
    <w:p>
      <w:pPr>
        <w:pStyle w:val="Code"/>
      </w:pPr>
      <w:r>
        <w:t>psql "$DATABASE_URL" &lt; backup.sql</w:t>
      </w:r>
    </w:p>
    <w:p>
      <w:pPr>
        <w:pStyle w:val="Heading2"/>
      </w:pPr>
      <w:r>
        <w:t>H. Operations Guide</w:t>
      </w:r>
    </w:p>
    <w:p>
      <w:r>
        <w:t>Common commands:</w:t>
      </w:r>
    </w:p>
    <w:p>
      <w:pPr>
        <w:pStyle w:val="Code"/>
      </w:pPr>
      <w:r>
        <w:t>npm run lint</w:t>
        <w:br/>
        <w:t>npm run build</w:t>
        <w:br/>
        <w:t>npm run db:migrate</w:t>
        <w:br/>
        <w:t>npm run first-run</w:t>
        <w:br/>
        <w:t>npm run smoke</w:t>
      </w:r>
    </w:p>
    <w:p>
      <w:r>
        <w:t>Logs:</w:t>
      </w:r>
    </w:p>
    <w:p>
      <w:pPr>
        <w:pStyle w:val="ListBullet"/>
      </w:pPr>
      <w:r>
        <w:t>Docker: `docker compose logs -f app`.</w:t>
      </w:r>
    </w:p>
    <w:p>
      <w:pPr>
        <w:pStyle w:val="ListBullet"/>
      </w:pPr>
      <w:r>
        <w:t>systemd: `journalctl -u realtyos -f`.</w:t>
      </w:r>
    </w:p>
    <w:p>
      <w:r>
        <w:t>Restart:</w:t>
      </w:r>
    </w:p>
    <w:p>
      <w:pPr>
        <w:pStyle w:val="ListBullet"/>
      </w:pPr>
      <w:r>
        <w:t>Docker: `docker compose restart app`.</w:t>
      </w:r>
    </w:p>
    <w:p>
      <w:pPr>
        <w:pStyle w:val="ListBullet"/>
      </w:pPr>
      <w:r>
        <w:t>systemd: `sudo systemctl restart realtyos`.</w:t>
      </w:r>
    </w:p>
    <w:p>
      <w:r>
        <w:t>Health checks:</w:t>
      </w:r>
    </w:p>
    <w:p>
      <w:pPr>
        <w:pStyle w:val="ListBullet"/>
      </w:pPr>
      <w:r>
        <w:t>Homepage returns 200.</w:t>
      </w:r>
    </w:p>
    <w:p>
      <w:pPr>
        <w:pStyle w:val="ListBullet"/>
      </w:pPr>
      <w:r>
        <w:t>App route returns 200 or redirects.</w:t>
      </w:r>
    </w:p>
    <w:p>
      <w:pPr>
        <w:pStyle w:val="ListBullet"/>
      </w:pPr>
      <w:r>
        <w:t>Unauthenticated `/realtyos/api/erp` returns 401.</w:t>
      </w:r>
    </w:p>
    <w:p>
      <w:pPr>
        <w:pStyle w:val="ListBullet"/>
      </w:pPr>
      <w:r>
        <w:t>Authenticated admin can load Setup.</w:t>
      </w:r>
    </w:p>
    <w:p>
      <w:r>
        <w:t>Update:</w:t>
      </w:r>
    </w:p>
    <w:p>
      <w:pPr>
        <w:pStyle w:val="ListNumber"/>
      </w:pPr>
      <w:r>
        <w:t>Backup database.</w:t>
      </w:r>
    </w:p>
    <w:p>
      <w:pPr>
        <w:pStyle w:val="ListNumber"/>
      </w:pPr>
      <w:r>
        <w:t>Backup uploaded files.</w:t>
      </w:r>
    </w:p>
    <w:p>
      <w:pPr>
        <w:pStyle w:val="ListNumber"/>
      </w:pPr>
      <w:r>
        <w:t>Deploy source.</w:t>
      </w:r>
    </w:p>
    <w:p>
      <w:pPr>
        <w:pStyle w:val="ListNumber"/>
      </w:pPr>
      <w:r>
        <w:t>Run migrations.</w:t>
      </w:r>
    </w:p>
    <w:p>
      <w:pPr>
        <w:pStyle w:val="ListNumber"/>
      </w:pPr>
      <w:r>
        <w:t>Build.</w:t>
      </w:r>
    </w:p>
    <w:p>
      <w:pPr>
        <w:pStyle w:val="ListNumber"/>
      </w:pPr>
      <w:r>
        <w:t>Restart service.</w:t>
      </w:r>
    </w:p>
    <w:p>
      <w:pPr>
        <w:pStyle w:val="ListNumber"/>
      </w:pPr>
      <w:r>
        <w:t>Run smoke test.</w:t>
      </w:r>
    </w:p>
    <w:p>
      <w:r>
        <w:t>Rollback:</w:t>
      </w:r>
    </w:p>
    <w:p>
      <w:pPr>
        <w:pStyle w:val="ListBullet"/>
      </w:pPr>
      <w:r>
        <w:t>Restore previous app build/source.</w:t>
      </w:r>
    </w:p>
    <w:p>
      <w:pPr>
        <w:pStyle w:val="ListBullet"/>
      </w:pPr>
      <w:r>
        <w:t>Restore DB backup only if migration/data changes require it.</w:t>
      </w:r>
    </w:p>
    <w:p>
      <w:pPr>
        <w:pStyle w:val="ListBullet"/>
      </w:pPr>
      <w:r>
        <w:t>Restart service.</w:t>
      </w:r>
    </w:p>
    <w:p>
      <w:pPr>
        <w:pStyle w:val="Heading2"/>
      </w:pPr>
      <w:r>
        <w:t>I. Troubleshooting Guide</w:t>
      </w:r>
    </w:p>
    <w:p>
      <w:r>
        <w:t>Install problems:</w:t>
      </w:r>
    </w:p>
    <w:p>
      <w:pPr>
        <w:pStyle w:val="ListBullet"/>
      </w:pPr>
      <w:r>
        <w:t>Confirm Node 20+.</w:t>
      </w:r>
    </w:p>
    <w:p>
      <w:pPr>
        <w:pStyle w:val="ListBullet"/>
      </w:pPr>
      <w:r>
        <w:t>Delete `node_modules` and run `npm install`.</w:t>
      </w:r>
    </w:p>
    <w:p>
      <w:r>
        <w:t>Build problems:</w:t>
      </w:r>
    </w:p>
    <w:p>
      <w:pPr>
        <w:pStyle w:val="ListBullet"/>
      </w:pPr>
      <w:r>
        <w:t>Run `npm run lint`.</w:t>
      </w:r>
    </w:p>
    <w:p>
      <w:pPr>
        <w:pStyle w:val="ListBullet"/>
      </w:pPr>
      <w:r>
        <w:t>Check missing environment variables.</w:t>
      </w:r>
    </w:p>
    <w:p>
      <w:pPr>
        <w:pStyle w:val="ListBullet"/>
      </w:pPr>
      <w:r>
        <w:t>Review Next.js/Turbopack warnings.</w:t>
      </w:r>
    </w:p>
    <w:p>
      <w:r>
        <w:t>Database connection problems:</w:t>
      </w:r>
    </w:p>
    <w:p>
      <w:pPr>
        <w:pStyle w:val="ListBullet"/>
      </w:pPr>
      <w:r>
        <w:t>Confirm `DATABASE_URL`.</w:t>
      </w:r>
    </w:p>
    <w:p>
      <w:pPr>
        <w:pStyle w:val="ListBullet"/>
      </w:pPr>
      <w:r>
        <w:t>Confirm PostgreSQL is running.</w:t>
      </w:r>
    </w:p>
    <w:p>
      <w:pPr>
        <w:pStyle w:val="ListBullet"/>
      </w:pPr>
      <w:r>
        <w:t>Run `npm run db:migrate`.</w:t>
      </w:r>
    </w:p>
    <w:p>
      <w:r>
        <w:t>Migration problems:</w:t>
      </w:r>
    </w:p>
    <w:p>
      <w:pPr>
        <w:pStyle w:val="ListBullet"/>
      </w:pPr>
      <w:r>
        <w:t>Check DB user permissions.</w:t>
      </w:r>
    </w:p>
    <w:p>
      <w:pPr>
        <w:pStyle w:val="ListBullet"/>
      </w:pPr>
      <w:r>
        <w:t>Check `pgcrypto` extension permission.</w:t>
      </w:r>
    </w:p>
    <w:p>
      <w:r>
        <w:t>Login/admin problems:</w:t>
      </w:r>
    </w:p>
    <w:p>
      <w:pPr>
        <w:pStyle w:val="ListBullet"/>
      </w:pPr>
      <w:r>
        <w:t>Confirm `staff_users` contains an active admin.</w:t>
      </w:r>
    </w:p>
    <w:p>
      <w:pPr>
        <w:pStyle w:val="ListBullet"/>
      </w:pPr>
      <w:r>
        <w:t>Confirm `OWNER_ADMIN_EMAILS` includes the setup owner.</w:t>
      </w:r>
    </w:p>
    <w:p>
      <w:pPr>
        <w:pStyle w:val="ListBullet"/>
      </w:pPr>
      <w:r>
        <w:t>Reset password with `REALTYOS_RESET_ADMIN_EMAIL` and `REALTYOS_RESET_ADMIN_PASSWORD`.</w:t>
      </w:r>
    </w:p>
    <w:p>
      <w:r>
        <w:t>Email problems:</w:t>
      </w:r>
    </w:p>
    <w:p>
      <w:pPr>
        <w:pStyle w:val="ListBullet"/>
      </w:pPr>
      <w:r>
        <w:t>Confirm SMTP variables.</w:t>
      </w:r>
    </w:p>
    <w:p>
      <w:pPr>
        <w:pStyle w:val="ListBullet"/>
      </w:pPr>
      <w:r>
        <w:t>Do not put SMTP secret values in client-visible settings.</w:t>
      </w:r>
    </w:p>
    <w:p>
      <w:r>
        <w:t>Payment problems:</w:t>
      </w:r>
    </w:p>
    <w:p>
      <w:pPr>
        <w:pStyle w:val="ListBullet"/>
      </w:pPr>
      <w:r>
        <w:t>Payment settings are placeholders unless a provider integration is added.</w:t>
      </w:r>
    </w:p>
    <w:p>
      <w:r>
        <w:t>File upload problems:</w:t>
      </w:r>
    </w:p>
    <w:p>
      <w:pPr>
        <w:pStyle w:val="ListBullet"/>
      </w:pPr>
      <w:r>
        <w:t>Confirm `DOCUMENT_STORAGE_ROOT` exists and is writable.</w:t>
      </w:r>
    </w:p>
    <w:p>
      <w:pPr>
        <w:pStyle w:val="ListBullet"/>
      </w:pPr>
      <w:r>
        <w:t>Confirm uploads stay inside configured storage root.</w:t>
      </w:r>
    </w:p>
    <w:p>
      <w:pPr>
        <w:pStyle w:val="ListBullet"/>
      </w:pPr>
      <w:r>
        <w:t>Confirm document role permissions.</w:t>
      </w:r>
    </w:p>
    <w:p>
      <w:r>
        <w:t>Permission problems:</w:t>
      </w:r>
    </w:p>
    <w:p>
      <w:pPr>
        <w:pStyle w:val="ListBullet"/>
      </w:pPr>
      <w:r>
        <w:t>Check role in `staff_users`.</w:t>
      </w:r>
    </w:p>
    <w:p>
      <w:pPr>
        <w:pStyle w:val="ListBullet"/>
      </w:pPr>
      <w:r>
        <w:t>Check `writeRoles` in `app/api/erp/[collection]/route.ts`.</w:t>
      </w:r>
    </w:p>
    <w:p>
      <w:r>
        <w:t>Blank page/routing problems:</w:t>
      </w:r>
    </w:p>
    <w:p>
      <w:pPr>
        <w:pStyle w:val="ListBullet"/>
      </w:pPr>
      <w:r>
        <w:t>Confirm `/realtyos` rewrites in `next.config.ts`.</w:t>
      </w:r>
    </w:p>
    <w:p>
      <w:pPr>
        <w:pStyle w:val="ListBullet"/>
      </w:pPr>
      <w:r>
        <w:t>Confirm reverse proxy preserves path.</w:t>
      </w:r>
    </w:p>
    <w:p>
      <w:pPr>
        <w:pStyle w:val="ListBullet"/>
      </w:pPr>
      <w:r>
        <w:t>Confirm build completed.</w:t>
      </w:r>
    </w:p>
    <w:p>
      <w:pPr>
        <w:pStyle w:val="Heading2"/>
      </w:pPr>
      <w:r>
        <w:t>J. Security Checklist</w:t>
      </w:r>
    </w:p>
    <w:p>
      <w:pPr>
        <w:pStyle w:val="ListBullet"/>
      </w:pPr>
      <w:r>
        <w:t>Use a unique strong `AUTH_SECRET`.</w:t>
      </w:r>
    </w:p>
    <w:p>
      <w:pPr>
        <w:pStyle w:val="ListBullet"/>
      </w:pPr>
      <w:r>
        <w:t>Set `AUTH_COOKIE_SECURE=true` behind HTTPS.</w:t>
      </w:r>
    </w:p>
    <w:p>
      <w:pPr>
        <w:pStyle w:val="ListBullet"/>
      </w:pPr>
      <w:r>
        <w:t>Never commit `.env`, keys, DB dumps or uploads.</w:t>
      </w:r>
    </w:p>
    <w:p>
      <w:pPr>
        <w:pStyle w:val="ListBullet"/>
      </w:pPr>
      <w:r>
        <w:t>Use strong first admin password and rotate it.</w:t>
      </w:r>
    </w:p>
    <w:p>
      <w:pPr>
        <w:pStyle w:val="ListBullet"/>
      </w:pPr>
      <w:r>
        <w:t>Keep setup restricted to `OWNER_ADMIN_EMAILS`.</w:t>
      </w:r>
    </w:p>
    <w:p>
      <w:pPr>
        <w:pStyle w:val="ListBullet"/>
      </w:pPr>
      <w:r>
        <w:t>Restrict database access to app/server only.</w:t>
      </w:r>
    </w:p>
    <w:p>
      <w:pPr>
        <w:pStyle w:val="ListBullet"/>
      </w:pPr>
      <w:r>
        <w:t>Use HTTPS.</w:t>
      </w:r>
    </w:p>
    <w:p>
      <w:pPr>
        <w:pStyle w:val="ListBullet"/>
      </w:pPr>
      <w:r>
        <w:t>Validate file uploads and keep storage outside source control.</w:t>
      </w:r>
    </w:p>
    <w:p>
      <w:pPr>
        <w:pStyle w:val="ListBullet"/>
      </w:pPr>
      <w:r>
        <w:t>Back up PostgreSQL and file storage.</w:t>
      </w:r>
    </w:p>
    <w:p>
      <w:pPr>
        <w:pStyle w:val="ListBullet"/>
      </w:pPr>
      <w:r>
        <w:t>Avoid logging passwords, tokens or customer records.</w:t>
      </w:r>
    </w:p>
    <w:p>
      <w:pPr>
        <w:pStyle w:val="ListBullet"/>
      </w:pPr>
      <w:r>
        <w:t>Review CORS/rate limiting before public API expansion.</w:t>
      </w:r>
    </w:p>
    <w:p>
      <w:pPr>
        <w:pStyle w:val="ListBullet"/>
      </w:pPr>
      <w:r>
        <w:t>Keep dependencies patched.</w:t>
      </w:r>
    </w:p>
    <w:p>
      <w:pPr>
        <w:pStyle w:val="Heading2"/>
      </w:pPr>
      <w:r>
        <w:t>K. Resale Checklist</w:t>
      </w:r>
    </w:p>
    <w:p>
      <w:r>
        <w:t>Change before selling/deploying:</w:t>
      </w:r>
    </w:p>
    <w:p>
      <w:pPr>
        <w:pStyle w:val="ListBullet"/>
      </w:pPr>
      <w:r>
        <w:t>`.env` values.</w:t>
      </w:r>
    </w:p>
    <w:p>
      <w:pPr>
        <w:pStyle w:val="ListBullet"/>
      </w:pPr>
      <w:r>
        <w:t>Company name, logo, colours, fonts.</w:t>
      </w:r>
    </w:p>
    <w:p>
      <w:pPr>
        <w:pStyle w:val="ListBullet"/>
      </w:pPr>
      <w:r>
        <w:t>Contact details.</w:t>
      </w:r>
    </w:p>
    <w:p>
      <w:pPr>
        <w:pStyle w:val="ListBullet"/>
      </w:pPr>
      <w:r>
        <w:t>Domain and HTTPS.</w:t>
      </w:r>
    </w:p>
    <w:p>
      <w:pPr>
        <w:pStyle w:val="ListBullet"/>
      </w:pPr>
      <w:r>
        <w:t>Owner admin email.</w:t>
      </w:r>
    </w:p>
    <w:p>
      <w:pPr>
        <w:pStyle w:val="ListBullet"/>
      </w:pPr>
      <w:r>
        <w:t>Staff users.</w:t>
      </w:r>
    </w:p>
    <w:p>
      <w:pPr>
        <w:pStyle w:val="ListBullet"/>
      </w:pPr>
      <w:r>
        <w:t>Storage root.</w:t>
      </w:r>
    </w:p>
    <w:p>
      <w:pPr>
        <w:pStyle w:val="ListBullet"/>
      </w:pPr>
      <w:r>
        <w:t>Legal/privacy/cookie content.</w:t>
      </w:r>
    </w:p>
    <w:p>
      <w:pPr>
        <w:pStyle w:val="ListBullet"/>
      </w:pPr>
      <w:r>
        <w:t>SEO metadata.</w:t>
      </w:r>
    </w:p>
    <w:p>
      <w:pPr>
        <w:pStyle w:val="ListBullet"/>
      </w:pPr>
      <w:r>
        <w:t>Email/payment provider settings if used.</w:t>
      </w:r>
    </w:p>
    <w:p>
      <w:r>
        <w:t>Verify before handover:</w:t>
      </w:r>
    </w:p>
    <w:p>
      <w:pPr>
        <w:pStyle w:val="ListBullet"/>
      </w:pPr>
      <w:r>
        <w:t>Admin can log in.</w:t>
      </w:r>
    </w:p>
    <w:p>
      <w:pPr>
        <w:pStyle w:val="ListBullet"/>
      </w:pPr>
      <w:r>
        <w:t>Setup checklist complete.</w:t>
      </w:r>
    </w:p>
    <w:p>
      <w:pPr>
        <w:pStyle w:val="ListBullet"/>
      </w:pPr>
      <w:r>
        <w:t>Public site has client branding.</w:t>
      </w:r>
    </w:p>
    <w:p>
      <w:pPr>
        <w:pStyle w:val="ListBullet"/>
      </w:pPr>
      <w:r>
        <w:t>No sample/private data present.</w:t>
      </w:r>
    </w:p>
    <w:p>
      <w:pPr>
        <w:pStyle w:val="ListBullet"/>
      </w:pPr>
      <w:r>
        <w:t>Backups configured.</w:t>
      </w:r>
    </w:p>
    <w:p>
      <w:pPr>
        <w:pStyle w:val="ListBullet"/>
      </w:pPr>
      <w:r>
        <w:t>Smoke test passes.</w:t>
      </w:r>
    </w:p>
    <w:p>
      <w:r>
        <w:t>Must remain private:</w:t>
      </w:r>
    </w:p>
    <w:p>
      <w:pPr>
        <w:pStyle w:val="ListBullet"/>
      </w:pPr>
      <w:r>
        <w:t>`.env`.</w:t>
      </w:r>
    </w:p>
    <w:p>
      <w:pPr>
        <w:pStyle w:val="ListBullet"/>
      </w:pPr>
      <w:r>
        <w:t>SSH keys.</w:t>
      </w:r>
    </w:p>
    <w:p>
      <w:pPr>
        <w:pStyle w:val="ListBullet"/>
      </w:pPr>
      <w:r>
        <w:t>Database passwords.</w:t>
      </w:r>
    </w:p>
    <w:p>
      <w:pPr>
        <w:pStyle w:val="ListBullet"/>
      </w:pPr>
      <w:r>
        <w:t>`AUTH_SECRET`.</w:t>
      </w:r>
    </w:p>
    <w:p>
      <w:pPr>
        <w:pStyle w:val="ListBullet"/>
      </w:pPr>
      <w:r>
        <w:t>SMTP/payment secrets.</w:t>
      </w:r>
    </w:p>
    <w:p>
      <w:pPr>
        <w:pStyle w:val="ListBullet"/>
      </w:pPr>
      <w:r>
        <w:t>Production DB dumps.</w:t>
      </w:r>
    </w:p>
    <w:p>
      <w:pPr>
        <w:pStyle w:val="ListBullet"/>
      </w:pPr>
      <w:r>
        <w:t>Uploaded customer documents.</w:t>
      </w:r>
    </w:p>
    <w:p>
      <w:r>
        <w:t>Third-party services to review:</w:t>
      </w:r>
    </w:p>
    <w:p>
      <w:pPr>
        <w:pStyle w:val="ListBullet"/>
      </w:pPr>
      <w:r>
        <w:t>Next.js, React, PostgreSQL, Recharts, lucide-react, xlsx, pg and any hosting/email/payment providers. This is technical guidance only, not legal advice.</w:t>
      </w:r>
    </w:p>
    <w:p>
      <w:pPr>
        <w:pStyle w:val="Heading2"/>
      </w:pPr>
      <w:r>
        <w:t>L. Changes Made In This Task</w:t>
      </w:r>
    </w:p>
    <w:p>
      <w:r>
        <w:t>Summary:</w:t>
      </w:r>
    </w:p>
    <w:p>
      <w:pPr>
        <w:pStyle w:val="ListBullet"/>
      </w:pPr>
      <w:r>
        <w:t>Added a reusable configuration layer.</w:t>
      </w:r>
    </w:p>
    <w:p>
      <w:pPr>
        <w:pStyle w:val="ListBullet"/>
      </w:pPr>
      <w:r>
        <w:t>Generalised business-specific defaults.</w:t>
      </w:r>
    </w:p>
    <w:p>
      <w:pPr>
        <w:pStyle w:val="ListBullet"/>
      </w:pPr>
      <w:r>
        <w:t>Added white-label setup checklist in Admin Setup.</w:t>
      </w:r>
    </w:p>
    <w:p>
      <w:pPr>
        <w:pStyle w:val="ListBullet"/>
      </w:pPr>
      <w:r>
        <w:t>Improved `.env.example` for resale/client deployments.</w:t>
      </w:r>
    </w:p>
    <w:p>
      <w:pPr>
        <w:pStyle w:val="ListBullet"/>
      </w:pPr>
      <w:r>
        <w:t>Made Docker Compose configurable.</w:t>
      </w:r>
    </w:p>
    <w:p>
      <w:pPr>
        <w:pStyle w:val="ListBullet"/>
      </w:pPr>
      <w:r>
        <w:t>Removed hardcoded smoke-test user data.</w:t>
      </w:r>
    </w:p>
    <w:p>
      <w:pPr>
        <w:pStyle w:val="ListBullet"/>
      </w:pPr>
      <w:r>
        <w:t>Added commercial packaging documentation.</w:t>
      </w:r>
    </w:p>
    <w:p>
      <w:r>
        <w:t>Files modified or added:</w:t>
      </w:r>
    </w:p>
    <w:p>
      <w:pPr>
        <w:pStyle w:val="ListBullet"/>
      </w:pPr>
      <w:r>
        <w:t>`.env.example`</w:t>
      </w:r>
    </w:p>
    <w:p>
      <w:pPr>
        <w:pStyle w:val="ListBullet"/>
      </w:pPr>
      <w:r>
        <w:t>`README.md`</w:t>
      </w:r>
    </w:p>
    <w:p>
      <w:pPr>
        <w:pStyle w:val="ListBullet"/>
      </w:pPr>
      <w:r>
        <w:t>`docker-compose.yml`</w:t>
      </w:r>
    </w:p>
    <w:p>
      <w:pPr>
        <w:pStyle w:val="ListBullet"/>
      </w:pPr>
      <w:r>
        <w:t>`package.json`</w:t>
      </w:r>
    </w:p>
    <w:p>
      <w:pPr>
        <w:pStyle w:val="ListBullet"/>
      </w:pPr>
      <w:r>
        <w:t>`lib/platform-config.ts`</w:t>
      </w:r>
    </w:p>
    <w:p>
      <w:pPr>
        <w:pStyle w:val="ListBullet"/>
      </w:pPr>
      <w:r>
        <w:t>`lib/erp-repository.ts`</w:t>
      </w:r>
    </w:p>
    <w:p>
      <w:pPr>
        <w:pStyle w:val="ListBullet"/>
      </w:pPr>
      <w:r>
        <w:t>`lib/auth.ts`</w:t>
      </w:r>
    </w:p>
    <w:p>
      <w:pPr>
        <w:pStyle w:val="ListBullet"/>
      </w:pPr>
      <w:r>
        <w:t>`lib/storage.ts`</w:t>
      </w:r>
    </w:p>
    <w:p>
      <w:pPr>
        <w:pStyle w:val="ListBullet"/>
      </w:pPr>
      <w:r>
        <w:t>`app/layout.tsx`</w:t>
      </w:r>
    </w:p>
    <w:p>
      <w:pPr>
        <w:pStyle w:val="ListBullet"/>
      </w:pPr>
      <w:r>
        <w:t>`app/page.tsx`</w:t>
      </w:r>
    </w:p>
    <w:p>
      <w:pPr>
        <w:pStyle w:val="ListBullet"/>
      </w:pPr>
      <w:r>
        <w:t>`app/admin/login/page.tsx`</w:t>
      </w:r>
    </w:p>
    <w:p>
      <w:pPr>
        <w:pStyle w:val="ListBullet"/>
      </w:pPr>
      <w:r>
        <w:t>`app/login/page.tsx`</w:t>
      </w:r>
    </w:p>
    <w:p>
      <w:pPr>
        <w:pStyle w:val="ListBullet"/>
      </w:pPr>
      <w:r>
        <w:t>`app/not-found.tsx`</w:t>
      </w:r>
    </w:p>
    <w:p>
      <w:pPr>
        <w:pStyle w:val="ListBullet"/>
      </w:pPr>
      <w:r>
        <w:t>`app/app/setup/page.tsx`</w:t>
      </w:r>
    </w:p>
    <w:p>
      <w:pPr>
        <w:pStyle w:val="ListBullet"/>
      </w:pPr>
      <w:r>
        <w:t>`components/BrandMark.tsx`</w:t>
      </w:r>
    </w:p>
    <w:p>
      <w:pPr>
        <w:pStyle w:val="ListBullet"/>
      </w:pPr>
      <w:r>
        <w:t>`components/PortalUnavailable.tsx`</w:t>
      </w:r>
    </w:p>
    <w:p>
      <w:pPr>
        <w:pStyle w:val="ListBullet"/>
      </w:pPr>
      <w:r>
        <w:t>`components/Sidebar.tsx`</w:t>
      </w:r>
    </w:p>
    <w:p>
      <w:pPr>
        <w:pStyle w:val="ListBullet"/>
      </w:pPr>
      <w:r>
        <w:t>`components/Topbar.tsx`</w:t>
      </w:r>
    </w:p>
    <w:p>
      <w:pPr>
        <w:pStyle w:val="ListBullet"/>
      </w:pPr>
      <w:r>
        <w:t>`components/core/WorkspaceAccessGuard.tsx`</w:t>
      </w:r>
    </w:p>
    <w:p>
      <w:pPr>
        <w:pStyle w:val="ListBullet"/>
      </w:pPr>
      <w:r>
        <w:t>`db/schema.sql`</w:t>
      </w:r>
    </w:p>
    <w:p>
      <w:pPr>
        <w:pStyle w:val="ListBullet"/>
      </w:pPr>
      <w:r>
        <w:t>`scripts/bootstrap-admin.mjs`</w:t>
      </w:r>
    </w:p>
    <w:p>
      <w:pPr>
        <w:pStyle w:val="ListBullet"/>
      </w:pPr>
      <w:r>
        <w:t>`scripts/migrate.mjs`</w:t>
      </w:r>
    </w:p>
    <w:p>
      <w:pPr>
        <w:pStyle w:val="ListBullet"/>
      </w:pPr>
      <w:r>
        <w:t>`scripts/reset-admin-password.mjs`</w:t>
      </w:r>
    </w:p>
    <w:p>
      <w:pPr>
        <w:pStyle w:val="ListBullet"/>
      </w:pPr>
      <w:r>
        <w:t>`scripts/setup-local-db.mjs`</w:t>
      </w:r>
    </w:p>
    <w:p>
      <w:pPr>
        <w:pStyle w:val="ListBullet"/>
      </w:pPr>
      <w:r>
        <w:t>`scripts/smoke-test-erp.mjs`</w:t>
      </w:r>
    </w:p>
    <w:p>
      <w:pPr>
        <w:pStyle w:val="ListBullet"/>
      </w:pPr>
      <w:r>
        <w:t>Documentation files in `docs/`.</w:t>
      </w:r>
    </w:p>
    <w:p>
      <w:r>
        <w:t>Database changes:</w:t>
      </w:r>
    </w:p>
    <w:p>
      <w:pPr>
        <w:pStyle w:val="ListBullet"/>
      </w:pPr>
      <w:r>
        <w:t>No destructive production data changes.</w:t>
      </w:r>
    </w:p>
    <w:p>
      <w:pPr>
        <w:pStyle w:val="ListBullet"/>
      </w:pPr>
      <w:r>
        <w:t>Schema defaults were generalised for fresh deployments.</w:t>
      </w:r>
    </w:p>
    <w:p>
      <w:pPr>
        <w:pStyle w:val="ListBullet"/>
      </w:pPr>
      <w:r>
        <w:t>Existing production records are not overwritten by these defaults.</w:t>
      </w:r>
    </w:p>
    <w:p>
      <w:r>
        <w:t>Checks:</w:t>
      </w:r>
    </w:p>
    <w:p>
      <w:pPr>
        <w:pStyle w:val="ListBullet"/>
      </w:pPr>
      <w:r>
        <w:t>Run `npm run lint`.</w:t>
      </w:r>
    </w:p>
    <w:p>
      <w:pPr>
        <w:pStyle w:val="ListBullet"/>
      </w:pPr>
      <w:r>
        <w:t>Run `npm run build`.</w:t>
      </w:r>
    </w:p>
    <w:p>
      <w:pPr>
        <w:pStyle w:val="ListBullet"/>
      </w:pPr>
      <w:r>
        <w:t>Run Docker build where practical before packaging.</w:t>
      </w:r>
    </w:p>
    <w:p>
      <w:r>
        <w:br w:type="page"/>
      </w:r>
    </w:p>
    <w:p>
      <w:pPr>
        <w:pStyle w:val="Heading1"/>
      </w:pPr>
      <w:r>
        <w:t>CRM System Overview</w:t>
      </w:r>
    </w:p>
    <w:p>
      <w:pPr>
        <w:pStyle w:val="Heading2"/>
      </w:pPr>
      <w:r>
        <w:t>A. System Summary</w:t>
      </w:r>
    </w:p>
    <w:p>
      <w:r>
        <w:t>The CRM module manages supported-housing relationships and referral activity for the deployed housing organisation. It is used by authorised staff to manage councils, referrers, charities, health partners, support providers, applicant leads, communication history, and CRM follow-up tasks.</w:t>
      </w:r>
    </w:p>
    <w:p>
      <w:r>
        <w:t>The current CRM entry point is:</w:t>
      </w:r>
    </w:p>
    <w:p>
      <w:pPr>
        <w:pStyle w:val="ListBullet"/>
      </w:pPr>
      <w:r>
        <w:t>`/app/crm` - CRM Workspace landing page and dashboard.</w:t>
      </w:r>
    </w:p>
    <w:p>
      <w:r>
        <w:t>Main CRM workflows:</w:t>
      </w:r>
    </w:p>
    <w:p>
      <w:pPr>
        <w:pStyle w:val="ListBullet"/>
      </w:pPr>
      <w:r>
        <w:t>Add or maintain a partner/contact/account.</w:t>
      </w:r>
    </w:p>
    <w:p>
      <w:pPr>
        <w:pStyle w:val="ListBullet"/>
      </w:pPr>
      <w:r>
        <w:t>Create a lead/referral for a prospective supported-housing tenant.</w:t>
      </w:r>
    </w:p>
    <w:p>
      <w:pPr>
        <w:pStyle w:val="ListBullet"/>
      </w:pPr>
      <w:r>
        <w:t>Move the lead through the pipeline: New, Screening, Approved, Waitlist, Converted, Rejected.</w:t>
      </w:r>
    </w:p>
    <w:p>
      <w:pPr>
        <w:pStyle w:val="ListBullet"/>
      </w:pPr>
      <w:r>
        <w:t>Log communication activity against a partner and/or referral.</w:t>
      </w:r>
    </w:p>
    <w:p>
      <w:pPr>
        <w:pStyle w:val="ListBullet"/>
      </w:pPr>
      <w:r>
        <w:t>Create and maintain follow-up tasks.</w:t>
      </w:r>
    </w:p>
    <w:p>
      <w:pPr>
        <w:pStyle w:val="ListBullet"/>
      </w:pPr>
      <w:r>
        <w:t>Search, filter, edit, and delete CRM records where the logged-in staff role permits it.</w:t>
      </w:r>
    </w:p>
    <w:p>
      <w:pPr>
        <w:pStyle w:val="Heading2"/>
      </w:pPr>
      <w:r>
        <w:t>B. Navigation and Routing</w:t>
      </w:r>
    </w:p>
    <w:p>
      <w:r>
        <w:t>Primary route:</w:t>
      </w:r>
    </w:p>
    <w:p>
      <w:pPr>
        <w:pStyle w:val="ListBullet"/>
      </w:pPr>
      <w:r>
        <w:t>`app/app/crm/page.tsx` renders `/app/crm`.</w:t>
      </w:r>
    </w:p>
    <w:p>
      <w:r>
        <w:t>Navigation changes:</w:t>
      </w:r>
    </w:p>
    <w:p>
      <w:pPr>
        <w:pStyle w:val="ListBullet"/>
      </w:pPr>
      <w:r>
        <w:t>The sidebar now exposes CRM as a direct `CRM Workspace` link.</w:t>
      </w:r>
    </w:p>
    <w:p>
      <w:pPr>
        <w:pStyle w:val="ListBullet"/>
      </w:pPr>
      <w:r>
        <w:t>The old CRM submenu labels `Referrals &amp; Partners` and `Reminders` are no longer shown in the CRM side menu.</w:t>
      </w:r>
    </w:p>
    <w:p>
      <w:pPr>
        <w:pStyle w:val="ListBullet"/>
      </w:pPr>
      <w:r>
        <w:t>The underlying `/app/automation` route is preserved because automation tasks may still be used elsewhere.</w:t>
      </w:r>
    </w:p>
    <w:p>
      <w:r>
        <w:t>Related routes:</w:t>
      </w:r>
    </w:p>
    <w:p>
      <w:pPr>
        <w:pStyle w:val="ListBullet"/>
      </w:pPr>
      <w:r>
        <w:t>`/app/crm` - CRM command centre, pipeline, contacts, activities, tasks.</w:t>
      </w:r>
    </w:p>
    <w:p>
      <w:pPr>
        <w:pStyle w:val="ListBullet"/>
      </w:pPr>
      <w:r>
        <w:t>`/api/erp` - authenticated snapshot endpoint used to load CRM data.</w:t>
      </w:r>
    </w:p>
    <w:p>
      <w:pPr>
        <w:pStyle w:val="ListBullet"/>
      </w:pPr>
      <w:r>
        <w:t>`/api/erp/crmPartners` - create, update, delete CRM partner/account records.</w:t>
      </w:r>
    </w:p>
    <w:p>
      <w:pPr>
        <w:pStyle w:val="ListBullet"/>
      </w:pPr>
      <w:r>
        <w:t>`/api/erp/referrals` - create, update, delete leads/referrals.</w:t>
      </w:r>
    </w:p>
    <w:p>
      <w:pPr>
        <w:pStyle w:val="ListBullet"/>
      </w:pPr>
      <w:r>
        <w:t>`/api/erp/communicationLogs` - create, update, delete activity records.</w:t>
      </w:r>
    </w:p>
    <w:p>
      <w:pPr>
        <w:pStyle w:val="ListBullet"/>
      </w:pPr>
      <w:r>
        <w:t>`/api/erp/automationTasks` - create, update, delete CRM follow-up tasks and wider automation tasks.</w:t>
      </w:r>
    </w:p>
    <w:p>
      <w:pPr>
        <w:pStyle w:val="Heading2"/>
      </w:pPr>
      <w:r>
        <w:t>C. Component Map</w:t>
      </w:r>
    </w:p>
    <w:p>
      <w:r>
        <w:t>Important CRM UI files:</w:t>
      </w:r>
    </w:p>
    <w:p>
      <w:pPr>
        <w:pStyle w:val="ListBullet"/>
      </w:pPr>
      <w:r>
        <w:t>`app/app/crm/page.tsx`</w:t>
      </w:r>
    </w:p>
    <w:p>
      <w:r>
        <w:t xml:space="preserve">  - Purpose: Main CRM landing page/dashboard.</w:t>
      </w:r>
    </w:p>
    <w:p>
      <w:r>
        <w:t xml:space="preserve">  - Inputs: Fetches `/api/erp`; posts/patches/deletes via `/api/erp/[collection]`.</w:t>
      </w:r>
    </w:p>
    <w:p>
      <w:r>
        <w:t xml:space="preserve">  - Data source: `crmPartners`, `referrals`, `communicationLogs`, `automationTasks`, and `staff` from the ERP snapshot.</w:t>
      </w:r>
    </w:p>
    <w:p>
      <w:r>
        <w:t xml:space="preserve">  - Child UI blocks: metric cards, CRM health panel, search/filter controls, pipeline board, partner cards, activity cards, task cards, quick-create/edit forms.</w:t>
      </w:r>
    </w:p>
    <w:p>
      <w:pPr>
        <w:pStyle w:val="ListBullet"/>
      </w:pPr>
      <w:r>
        <w:t>`components/Sidebar.tsx`</w:t>
      </w:r>
    </w:p>
    <w:p>
      <w:r>
        <w:t xml:space="preserve">  - Purpose: Main workspace navigation.</w:t>
      </w:r>
    </w:p>
    <w:p>
      <w:r>
        <w:t xml:space="preserve">  - CRM change: CRM is now a direct link to `/app/crm`.</w:t>
      </w:r>
    </w:p>
    <w:p>
      <w:r>
        <w:t xml:space="preserve">  - Hidden items: `Referrals &amp; Partners`, `Reminders`.</w:t>
      </w:r>
    </w:p>
    <w:p>
      <w:pPr>
        <w:pStyle w:val="ListBullet"/>
      </w:pPr>
      <w:r>
        <w:t>`components/Topbar.tsx`</w:t>
      </w:r>
    </w:p>
    <w:p>
      <w:r>
        <w:t xml:space="preserve">  - Purpose: Top page title, global search, quick actions, profile menu.</w:t>
      </w:r>
    </w:p>
    <w:p>
      <w:r>
        <w:t xml:space="preserve">  - CRM change: `/app/crm` displays `CRM Workspace`.</w:t>
      </w:r>
    </w:p>
    <w:p>
      <w:pPr>
        <w:pStyle w:val="ListBullet"/>
      </w:pPr>
      <w:r>
        <w:t>`components/SectionCard.tsx`</w:t>
      </w:r>
    </w:p>
    <w:p>
      <w:r>
        <w:t xml:space="preserve">  - Purpose: Shared framed section component used by CRM dashboard panels.</w:t>
      </w:r>
    </w:p>
    <w:p>
      <w:pPr>
        <w:pStyle w:val="Heading2"/>
      </w:pPr>
      <w:r>
        <w:t>D. Backend/API Map</w:t>
      </w:r>
    </w:p>
    <w:p>
      <w:r>
        <w:t>Important API files:</w:t>
      </w:r>
    </w:p>
    <w:p>
      <w:pPr>
        <w:pStyle w:val="ListBullet"/>
      </w:pPr>
      <w:r>
        <w:t>`app/api/erp/route.ts`</w:t>
      </w:r>
    </w:p>
    <w:p>
      <w:r>
        <w:t xml:space="preserve">  - Method: `GET`.</w:t>
      </w:r>
    </w:p>
    <w:p>
      <w:r>
        <w:t xml:space="preserve">  - Purpose: Returns the authorised ERP snapshot.</w:t>
      </w:r>
    </w:p>
    <w:p>
      <w:r>
        <w:t xml:space="preserve">  - CRM response fields: `crmPartners`, `referrals`, `communicationLogs`, `automationTasks`, `staff`.</w:t>
      </w:r>
    </w:p>
    <w:p>
      <w:r>
        <w:t xml:space="preserve">  - Permission check: `requireStaffSession(["admin", "manager", "support_worker", "housing_officer", "finance", "readonly"])`.</w:t>
      </w:r>
    </w:p>
    <w:p>
      <w:pPr>
        <w:pStyle w:val="ListBullet"/>
      </w:pPr>
      <w:r>
        <w:t>`app/api/erp/[collection]/route.ts`</w:t>
      </w:r>
    </w:p>
    <w:p>
      <w:r>
        <w:t xml:space="preserve">  - Methods: `POST`, `PATCH`, `DELETE`.</w:t>
      </w:r>
    </w:p>
    <w:p>
      <w:r>
        <w:t xml:space="preserve">  - Purpose: Generic authenticated collection endpoint.</w:t>
      </w:r>
    </w:p>
    <w:p>
      <w:r>
        <w:t xml:space="preserve">  - CRM collections: `crmPartners`, `referrals`, `communicationLogs`, `automationTasks`.</w:t>
      </w:r>
    </w:p>
    <w:p>
      <w:r>
        <w:t xml:space="preserve">  - Request body: JSON fields matching the repository input names, for example `organisationName`, `applicantName`, `supportNeeds`, `followUpDate`, `assignedTo`.</w:t>
      </w:r>
    </w:p>
    <w:p>
      <w:r>
        <w:t xml:space="preserve">  - Response: Created/updated/deleted database record or `{ error: string }`.</w:t>
      </w:r>
    </w:p>
    <w:p>
      <w:r>
        <w:t xml:space="preserve">  - Permission checks: Role-based `writeRoles` map inside this file.</w:t>
      </w:r>
    </w:p>
    <w:p>
      <w:r>
        <w:t>Repository/service file:</w:t>
      </w:r>
    </w:p>
    <w:p>
      <w:pPr>
        <w:pStyle w:val="ListBullet"/>
      </w:pPr>
      <w:r>
        <w:t>`lib/erp-repository.ts`</w:t>
      </w:r>
    </w:p>
    <w:p>
      <w:r>
        <w:t xml:space="preserve">  - Purpose: Database persistence functions.</w:t>
      </w:r>
    </w:p>
    <w:p>
      <w:r>
        <w:t xml:space="preserve">  - CRM functions:</w:t>
      </w:r>
    </w:p>
    <w:p>
      <w:r>
        <w:t xml:space="preserve">    - `createCrmPartner`, `updateCrmPartner`, `deleteCrmPartner`</w:t>
      </w:r>
    </w:p>
    <w:p>
      <w:r>
        <w:t xml:space="preserve">    - `createReferral`, `updateReferral`, `deleteReferral`</w:t>
      </w:r>
    </w:p>
    <w:p>
      <w:r>
        <w:t xml:space="preserve">    - `createCommunicationLog`, `updateCommunicationLog`, `deleteCommunicationLog`</w:t>
      </w:r>
    </w:p>
    <w:p>
      <w:r>
        <w:t xml:space="preserve">    - `createAutomationTask`, `updateAutomationTask`, `deleteAutomationTask`</w:t>
      </w:r>
    </w:p>
    <w:p>
      <w:r>
        <w:t xml:space="preserve">    - `getErpSnapshot`</w:t>
      </w:r>
    </w:p>
    <w:p>
      <w:r>
        <w:t>Authentication files:</w:t>
      </w:r>
    </w:p>
    <w:p>
      <w:pPr>
        <w:pStyle w:val="ListBullet"/>
      </w:pPr>
      <w:r>
        <w:t>`lib/auth.ts`</w:t>
      </w:r>
    </w:p>
    <w:p>
      <w:r>
        <w:t xml:space="preserve">  - Purpose: Signed staff session cookie, session lookup, role checks.</w:t>
      </w:r>
    </w:p>
    <w:p>
      <w:r>
        <w:t xml:space="preserve">  - Key functions: `getStaffSession`, `requireStaffSession`, `requireOwnerAdmin`.</w:t>
      </w:r>
    </w:p>
    <w:p>
      <w:r>
        <w:t>Database connection:</w:t>
      </w:r>
    </w:p>
    <w:p>
      <w:pPr>
        <w:pStyle w:val="ListBullet"/>
      </w:pPr>
      <w:r>
        <w:t>`lib/db.ts`</w:t>
      </w:r>
    </w:p>
    <w:p>
      <w:r>
        <w:t xml:space="preserve">  - Purpose: PostgreSQL connection helper using `DATABASE_URL`.</w:t>
      </w:r>
    </w:p>
    <w:p>
      <w:r>
        <w:t xml:space="preserve">  - Do not print or commit live database credentials.</w:t>
      </w:r>
    </w:p>
    <w:p>
      <w:pPr>
        <w:pStyle w:val="Heading2"/>
      </w:pPr>
      <w:r>
        <w:t>E. Database Map</w:t>
      </w:r>
    </w:p>
    <w:p>
      <w:r>
        <w:t>CRM-related tables are defined in `db/schema.sql`.</w:t>
      </w:r>
    </w:p>
    <w:p>
      <w:pPr>
        <w:pStyle w:val="Heading3"/>
      </w:pPr>
      <w:r>
        <w:t>`crm_partners`</w:t>
      </w:r>
    </w:p>
    <w:p>
      <w:r>
        <w:t>Purpose: Organisations and contacts such as local councils, referrers, charities, health partners, and support providers.</w:t>
      </w:r>
    </w:p>
    <w:p>
      <w:r>
        <w:t>Important fields:</w:t>
      </w:r>
    </w:p>
    <w:p>
      <w:pPr>
        <w:pStyle w:val="ListBullet"/>
      </w:pPr>
      <w:r>
        <w:t>`id` - UUID primary key.</w:t>
      </w:r>
    </w:p>
    <w:p>
      <w:pPr>
        <w:pStyle w:val="ListBullet"/>
      </w:pPr>
      <w:r>
        <w:t>`agency_id` - owning agency.</w:t>
      </w:r>
    </w:p>
    <w:p>
      <w:pPr>
        <w:pStyle w:val="ListBullet"/>
      </w:pPr>
      <w:r>
        <w:t>`type` - `local_council`, `referrer`, `support_provider`, `charity`, `health_partner`, `other`.</w:t>
      </w:r>
    </w:p>
    <w:p>
      <w:pPr>
        <w:pStyle w:val="ListBullet"/>
      </w:pPr>
      <w:r>
        <w:t>`organisation_name` - account/organisation name.</w:t>
      </w:r>
    </w:p>
    <w:p>
      <w:pPr>
        <w:pStyle w:val="ListBullet"/>
      </w:pPr>
      <w:r>
        <w:t>`contact_name`, `email`, `phone` - primary contact details.</w:t>
      </w:r>
    </w:p>
    <w:p>
      <w:pPr>
        <w:pStyle w:val="ListBullet"/>
      </w:pPr>
      <w:r>
        <w:t>`notes` - relationship notes.</w:t>
      </w:r>
    </w:p>
    <w:p>
      <w:pPr>
        <w:pStyle w:val="ListBullet"/>
      </w:pPr>
      <w:r>
        <w:t>`created_at`, `updated_at` - audit timestamps.</w:t>
      </w:r>
    </w:p>
    <w:p>
      <w:r>
        <w:t>Indexes:</w:t>
      </w:r>
    </w:p>
    <w:p>
      <w:pPr>
        <w:pStyle w:val="ListBullet"/>
      </w:pPr>
      <w:r>
        <w:t>`crm_partners_agency_idx` on `agency_id`.</w:t>
      </w:r>
    </w:p>
    <w:p>
      <w:pPr>
        <w:pStyle w:val="Heading3"/>
      </w:pPr>
      <w:r>
        <w:t>`referrals`</w:t>
      </w:r>
    </w:p>
    <w:p>
      <w:r>
        <w:t>Purpose: CRM lead/referral pipeline for prospective tenants.</w:t>
      </w:r>
    </w:p>
    <w:p>
      <w:r>
        <w:t>Important fields:</w:t>
      </w:r>
    </w:p>
    <w:p>
      <w:pPr>
        <w:pStyle w:val="ListBullet"/>
      </w:pPr>
      <w:r>
        <w:t>`id` - UUID primary key.</w:t>
      </w:r>
    </w:p>
    <w:p>
      <w:pPr>
        <w:pStyle w:val="ListBullet"/>
      </w:pPr>
      <w:r>
        <w:t>`agency_id` - owning agency.</w:t>
      </w:r>
    </w:p>
    <w:p>
      <w:pPr>
        <w:pStyle w:val="ListBullet"/>
      </w:pPr>
      <w:r>
        <w:t>`partner_id` - optional link to `crm_partners`.</w:t>
      </w:r>
    </w:p>
    <w:p>
      <w:pPr>
        <w:pStyle w:val="ListBullet"/>
      </w:pPr>
      <w:r>
        <w:t>`tenant_id` - optional link after conversion into PMS.</w:t>
      </w:r>
    </w:p>
    <w:p>
      <w:pPr>
        <w:pStyle w:val="ListBullet"/>
      </w:pPr>
      <w:r>
        <w:t>`applicant_name` - lead/applicant.</w:t>
      </w:r>
    </w:p>
    <w:p>
      <w:pPr>
        <w:pStyle w:val="ListBullet"/>
      </w:pPr>
      <w:r>
        <w:t>`source` - source detail.</w:t>
      </w:r>
    </w:p>
    <w:p>
      <w:pPr>
        <w:pStyle w:val="ListBullet"/>
      </w:pPr>
      <w:r>
        <w:t>`status` - `new`, `screening`, `approved`, `waitlist`, `rejected`, `converted`.</w:t>
      </w:r>
    </w:p>
    <w:p>
      <w:pPr>
        <w:pStyle w:val="ListBullet"/>
      </w:pPr>
      <w:r>
        <w:t>`priority` - `low`, `normal`, `urgent`.</w:t>
      </w:r>
    </w:p>
    <w:p>
      <w:pPr>
        <w:pStyle w:val="ListBullet"/>
      </w:pPr>
      <w:r>
        <w:t>`support_needs`, `notes`, `target_move_in`.</w:t>
      </w:r>
    </w:p>
    <w:p>
      <w:pPr>
        <w:pStyle w:val="ListBullet"/>
      </w:pPr>
      <w:r>
        <w:t>`created_at`, `updated_at`.</w:t>
      </w:r>
    </w:p>
    <w:p>
      <w:r>
        <w:t>Indexes:</w:t>
      </w:r>
    </w:p>
    <w:p>
      <w:pPr>
        <w:pStyle w:val="ListBullet"/>
      </w:pPr>
      <w:r>
        <w:t>`referrals_agency_idx` on `agency_id`.</w:t>
      </w:r>
    </w:p>
    <w:p>
      <w:pPr>
        <w:pStyle w:val="Heading3"/>
      </w:pPr>
      <w:r>
        <w:t>`communication_logs`</w:t>
      </w:r>
    </w:p>
    <w:p>
      <w:r>
        <w:t>Purpose: CRM communication history and follow-up evidence.</w:t>
      </w:r>
    </w:p>
    <w:p>
      <w:r>
        <w:t>Important fields:</w:t>
      </w:r>
    </w:p>
    <w:p>
      <w:pPr>
        <w:pStyle w:val="ListBullet"/>
      </w:pPr>
      <w:r>
        <w:t>`id` - UUID primary key.</w:t>
      </w:r>
    </w:p>
    <w:p>
      <w:pPr>
        <w:pStyle w:val="ListBullet"/>
      </w:pPr>
      <w:r>
        <w:t>`agency_id` - owning agency.</w:t>
      </w:r>
    </w:p>
    <w:p>
      <w:pPr>
        <w:pStyle w:val="ListBullet"/>
      </w:pPr>
      <w:r>
        <w:t>`partner_id` - optional CRM partner.</w:t>
      </w:r>
    </w:p>
    <w:p>
      <w:pPr>
        <w:pStyle w:val="ListBullet"/>
      </w:pPr>
      <w:r>
        <w:t>`tenant_id` - optional PMS tenant.</w:t>
      </w:r>
    </w:p>
    <w:p>
      <w:pPr>
        <w:pStyle w:val="ListBullet"/>
      </w:pPr>
      <w:r>
        <w:t>`referral_id` - optional CRM referral.</w:t>
      </w:r>
    </w:p>
    <w:p>
      <w:pPr>
        <w:pStyle w:val="ListBullet"/>
      </w:pPr>
      <w:r>
        <w:t>`staff_id` - optional staff owner.</w:t>
      </w:r>
    </w:p>
    <w:p>
      <w:pPr>
        <w:pStyle w:val="ListBullet"/>
      </w:pPr>
      <w:r>
        <w:t>`channel` - `email`, `phone`, `meeting`, `letter`, `portal`, `other`.</w:t>
      </w:r>
    </w:p>
    <w:p>
      <w:pPr>
        <w:pStyle w:val="ListBullet"/>
      </w:pPr>
      <w:r>
        <w:t>`subject`, `notes`, `follow_up_date`.</w:t>
      </w:r>
    </w:p>
    <w:p>
      <w:pPr>
        <w:pStyle w:val="ListBullet"/>
      </w:pPr>
      <w:r>
        <w:t>`created_at`.</w:t>
      </w:r>
    </w:p>
    <w:p>
      <w:r>
        <w:t>Indexes:</w:t>
      </w:r>
    </w:p>
    <w:p>
      <w:pPr>
        <w:pStyle w:val="ListBullet"/>
      </w:pPr>
      <w:r>
        <w:t>`communication_logs_agency_idx` on `agency_id`.</w:t>
      </w:r>
    </w:p>
    <w:p>
      <w:pPr>
        <w:pStyle w:val="Heading3"/>
      </w:pPr>
      <w:r>
        <w:t>`automation_tasks`</w:t>
      </w:r>
    </w:p>
    <w:p>
      <w:r>
        <w:t>Purpose: Tasks and reminders, including CRM follow-ups.</w:t>
      </w:r>
    </w:p>
    <w:p>
      <w:r>
        <w:t>Important fields:</w:t>
      </w:r>
    </w:p>
    <w:p>
      <w:pPr>
        <w:pStyle w:val="ListBullet"/>
      </w:pPr>
      <w:r>
        <w:t>`id` - UUID primary key.</w:t>
      </w:r>
    </w:p>
    <w:p>
      <w:pPr>
        <w:pStyle w:val="ListBullet"/>
      </w:pPr>
      <w:r>
        <w:t>`agency_id` - owning agency.</w:t>
      </w:r>
    </w:p>
    <w:p>
      <w:pPr>
        <w:pStyle w:val="ListBullet"/>
      </w:pPr>
      <w:r>
        <w:t>`tenant_id`, `property_id`, `assigned_to`.</w:t>
      </w:r>
    </w:p>
    <w:p>
      <w:pPr>
        <w:pStyle w:val="ListBullet"/>
      </w:pPr>
      <w:r>
        <w:t>`type` - includes `referral_follow_up` and `general`.</w:t>
      </w:r>
    </w:p>
    <w:p>
      <w:pPr>
        <w:pStyle w:val="ListBullet"/>
      </w:pPr>
      <w:r>
        <w:t>`title`, `due_date`.</w:t>
      </w:r>
    </w:p>
    <w:p>
      <w:pPr>
        <w:pStyle w:val="ListBullet"/>
      </w:pPr>
      <w:r>
        <w:t>`status` - `open`, `in_progress`, `done`, `cancelled`.</w:t>
      </w:r>
    </w:p>
    <w:p>
      <w:pPr>
        <w:pStyle w:val="ListBullet"/>
      </w:pPr>
      <w:r>
        <w:t>`created_at`, `completed_at`.</w:t>
      </w:r>
    </w:p>
    <w:p>
      <w:r>
        <w:t>Indexes:</w:t>
      </w:r>
    </w:p>
    <w:p>
      <w:pPr>
        <w:pStyle w:val="ListBullet"/>
      </w:pPr>
      <w:r>
        <w:t>`automation_tasks_agency_idx` on `agency_id`.</w:t>
      </w:r>
    </w:p>
    <w:p>
      <w:pPr>
        <w:pStyle w:val="Heading2"/>
      </w:pPr>
      <w:r>
        <w:t>F. Permissions Map</w:t>
      </w:r>
    </w:p>
    <w:p>
      <w:r>
        <w:t>CRM data is not public. All CRM APIs require a valid staff session.</w:t>
      </w:r>
    </w:p>
    <w:p>
      <w:r>
        <w:t>Read access:</w:t>
      </w:r>
    </w:p>
    <w:p>
      <w:pPr>
        <w:pStyle w:val="ListBullet"/>
      </w:pPr>
      <w:r>
        <w:t>`admin`</w:t>
      </w:r>
    </w:p>
    <w:p>
      <w:pPr>
        <w:pStyle w:val="ListBullet"/>
      </w:pPr>
      <w:r>
        <w:t>`manager`</w:t>
      </w:r>
    </w:p>
    <w:p>
      <w:pPr>
        <w:pStyle w:val="ListBullet"/>
      </w:pPr>
      <w:r>
        <w:t>`support_worker`</w:t>
      </w:r>
    </w:p>
    <w:p>
      <w:pPr>
        <w:pStyle w:val="ListBullet"/>
      </w:pPr>
      <w:r>
        <w:t>`housing_officer`</w:t>
      </w:r>
    </w:p>
    <w:p>
      <w:pPr>
        <w:pStyle w:val="ListBullet"/>
      </w:pPr>
      <w:r>
        <w:t>`finance`</w:t>
      </w:r>
    </w:p>
    <w:p>
      <w:pPr>
        <w:pStyle w:val="ListBullet"/>
      </w:pPr>
      <w:r>
        <w:t>`readonly`</w:t>
      </w:r>
    </w:p>
    <w:p>
      <w:r>
        <w:t>Write access from `app/api/erp/[collection]/route.ts`:</w:t>
      </w:r>
    </w:p>
    <w:p>
      <w:pPr>
        <w:pStyle w:val="ListBullet"/>
      </w:pPr>
      <w:r>
        <w:t>`crmPartners`</w:t>
      </w:r>
    </w:p>
    <w:p>
      <w:r>
        <w:t xml:space="preserve">  - Create/edit: `admin`, `manager`, `housing_officer`</w:t>
      </w:r>
    </w:p>
    <w:p>
      <w:r>
        <w:t xml:space="preserve">  - Delete: `admin`</w:t>
      </w:r>
    </w:p>
    <w:p>
      <w:pPr>
        <w:pStyle w:val="ListBullet"/>
      </w:pPr>
      <w:r>
        <w:t>`referrals`</w:t>
      </w:r>
    </w:p>
    <w:p>
      <w:r>
        <w:t xml:space="preserve">  - Create/edit: `admin`, `manager`, `housing_officer`, `support_worker`</w:t>
      </w:r>
    </w:p>
    <w:p>
      <w:r>
        <w:t xml:space="preserve">  - Delete: `admin`</w:t>
      </w:r>
    </w:p>
    <w:p>
      <w:pPr>
        <w:pStyle w:val="ListBullet"/>
      </w:pPr>
      <w:r>
        <w:t>`communicationLogs`</w:t>
      </w:r>
    </w:p>
    <w:p>
      <w:r>
        <w:t xml:space="preserve">  - Create/edit: `admin`, `manager`, `housing_officer`, `support_worker`</w:t>
      </w:r>
    </w:p>
    <w:p>
      <w:r>
        <w:t xml:space="preserve">  - Delete: `admin`</w:t>
      </w:r>
    </w:p>
    <w:p>
      <w:pPr>
        <w:pStyle w:val="ListBullet"/>
      </w:pPr>
      <w:r>
        <w:t>`automationTasks`</w:t>
      </w:r>
    </w:p>
    <w:p>
      <w:r>
        <w:t xml:space="preserve">  - Create/edit: `admin`, `manager`, `housing_officer`, `support_worker`, `finance`</w:t>
      </w:r>
    </w:p>
    <w:p>
      <w:r>
        <w:t xml:space="preserve">  - Delete: `admin`</w:t>
      </w:r>
    </w:p>
    <w:p>
      <w:r>
        <w:t>To safely adjust permissions:</w:t>
      </w:r>
    </w:p>
    <w:p>
      <w:pPr>
        <w:pStyle w:val="ListNumber"/>
      </w:pPr>
      <w:r>
        <w:t>Edit the `writeRoles` map in `app/api/erp/[collection]/route.ts`.</w:t>
      </w:r>
    </w:p>
    <w:p>
      <w:pPr>
        <w:pStyle w:val="ListNumber"/>
      </w:pPr>
      <w:r>
        <w:t>Keep destructive actions restricted to senior roles unless there is a clear operational reason.</w:t>
      </w:r>
    </w:p>
    <w:p>
      <w:pPr>
        <w:pStyle w:val="ListNumber"/>
      </w:pPr>
      <w:r>
        <w:t>Rebuild and test create/edit/delete from a role with and without permission.</w:t>
      </w:r>
    </w:p>
    <w:p>
      <w:pPr>
        <w:pStyle w:val="Heading2"/>
      </w:pPr>
      <w:r>
        <w:t>G. Data Flow</w:t>
      </w:r>
    </w:p>
    <w:p>
      <w:r>
        <w:t>CRM dashboard load:</w:t>
      </w:r>
    </w:p>
    <w:p>
      <w:pPr>
        <w:pStyle w:val="ListNumber"/>
      </w:pPr>
      <w:r>
        <w:t>`app/app/crm/page.tsx` calls `GET /api/erp`.</w:t>
      </w:r>
    </w:p>
    <w:p>
      <w:pPr>
        <w:pStyle w:val="ListNumber"/>
      </w:pPr>
      <w:r>
        <w:t>`app/api/erp/route.ts` verifies the staff session.</w:t>
      </w:r>
    </w:p>
    <w:p>
      <w:pPr>
        <w:pStyle w:val="ListNumber"/>
      </w:pPr>
      <w:r>
        <w:t>`getErpSnapshot()` in `lib/erp-repository.ts` queries PostgreSQL.</w:t>
      </w:r>
    </w:p>
    <w:p>
      <w:pPr>
        <w:pStyle w:val="ListNumber"/>
      </w:pPr>
      <w:r>
        <w:t>The UI receives `crmPartners`, `referrals`, `communicationLogs`, `automationTasks`, and `staff`.</w:t>
      </w:r>
    </w:p>
    <w:p>
      <w:pPr>
        <w:pStyle w:val="ListNumber"/>
      </w:pPr>
      <w:r>
        <w:t>The page renders metrics, filters, pipeline cards, contacts, activities, and tasks.</w:t>
      </w:r>
    </w:p>
    <w:p>
      <w:r>
        <w:t>Create/edit/delete flow:</w:t>
      </w:r>
    </w:p>
    <w:p>
      <w:pPr>
        <w:pStyle w:val="ListNumber"/>
      </w:pPr>
      <w:r>
        <w:t>Staff submits a CRM form or clicks a record action.</w:t>
      </w:r>
    </w:p>
    <w:p>
      <w:pPr>
        <w:pStyle w:val="ListNumber"/>
      </w:pPr>
      <w:r>
        <w:t>`app/app/crm/page.tsx` calls `/api/erp/[collection]`.</w:t>
      </w:r>
    </w:p>
    <w:p>
      <w:pPr>
        <w:pStyle w:val="ListNumber"/>
      </w:pPr>
      <w:r>
        <w:t>`app/api/erp/[collection]/route.ts` checks the logged-in role against `writeRoles`.</w:t>
      </w:r>
    </w:p>
    <w:p>
      <w:pPr>
        <w:pStyle w:val="ListNumber"/>
      </w:pPr>
      <w:r>
        <w:t>`lib/erp-repository.ts` performs the PostgreSQL query.</w:t>
      </w:r>
    </w:p>
    <w:p>
      <w:pPr>
        <w:pStyle w:val="ListNumber"/>
      </w:pPr>
      <w:r>
        <w:t>The UI refreshes from `/api/erp` so the dashboard reflects the database state.</w:t>
      </w:r>
    </w:p>
    <w:p>
      <w:pPr>
        <w:pStyle w:val="Heading2"/>
      </w:pPr>
      <w:r>
        <w:t>H. Manual Edit and Troubleshooting Guide</w:t>
      </w:r>
    </w:p>
    <w:p>
      <w:r>
        <w:t>Editing CRM labels/navigation:</w:t>
      </w:r>
    </w:p>
    <w:p>
      <w:pPr>
        <w:pStyle w:val="ListBullet"/>
      </w:pPr>
      <w:r>
        <w:t>Sidebar CRM label: `components/Sidebar.tsx`.</w:t>
      </w:r>
    </w:p>
    <w:p>
      <w:pPr>
        <w:pStyle w:val="ListBullet"/>
      </w:pPr>
      <w:r>
        <w:t>Topbar title: `components/Topbar.tsx`.</w:t>
      </w:r>
    </w:p>
    <w:p>
      <w:pPr>
        <w:pStyle w:val="ListBullet"/>
      </w:pPr>
      <w:r>
        <w:t>CRM tab labels: `app/app/crm/page.tsx`.</w:t>
      </w:r>
    </w:p>
    <w:p>
      <w:r>
        <w:t>Editing dashboard cards:</w:t>
      </w:r>
    </w:p>
    <w:p>
      <w:pPr>
        <w:pStyle w:val="ListBullet"/>
      </w:pPr>
      <w:r>
        <w:t>Metric calculations are in `app/app/crm/page.tsx` near the `openReferrals`, `urgentReferrals`, `approvedReferrals`, `followUps`, and `overdueTasks` variables.</w:t>
      </w:r>
    </w:p>
    <w:p>
      <w:pPr>
        <w:pStyle w:val="ListBullet"/>
      </w:pPr>
      <w:r>
        <w:t>Visual card components are defined at the bottom of `app/app/crm/page.tsx`.</w:t>
      </w:r>
    </w:p>
    <w:p>
      <w:r>
        <w:t>Adding new CRM fields:</w:t>
      </w:r>
    </w:p>
    <w:p>
      <w:pPr>
        <w:pStyle w:val="ListNumber"/>
      </w:pPr>
      <w:r>
        <w:t>Add the column safely in `db/schema.sql` using `alter table ... add column if not exists`.</w:t>
      </w:r>
    </w:p>
    <w:p>
      <w:pPr>
        <w:pStyle w:val="ListNumber"/>
      </w:pPr>
      <w:r>
        <w:t>Update the matching repository function in `lib/erp-repository.ts`.</w:t>
      </w:r>
    </w:p>
    <w:p>
      <w:pPr>
        <w:pStyle w:val="ListNumber"/>
      </w:pPr>
      <w:r>
        <w:t>Add the field to the CRM form in `app/app/crm/page.tsx`.</w:t>
      </w:r>
    </w:p>
    <w:p>
      <w:pPr>
        <w:pStyle w:val="ListNumber"/>
      </w:pPr>
      <w:r>
        <w:t>Update this document.</w:t>
      </w:r>
    </w:p>
    <w:p>
      <w:pPr>
        <w:pStyle w:val="ListNumber"/>
      </w:pPr>
      <w:r>
        <w:t>Run migration, lint, and build.</w:t>
      </w:r>
    </w:p>
    <w:p>
      <w:r>
        <w:t>Debugging database connection problems:</w:t>
      </w:r>
    </w:p>
    <w:p>
      <w:pPr>
        <w:pStyle w:val="ListBullet"/>
      </w:pPr>
      <w:r>
        <w:t>Confirm `DATABASE_URL` exists in the runtime environment.</w:t>
      </w:r>
    </w:p>
    <w:p>
      <w:pPr>
        <w:pStyle w:val="ListBullet"/>
      </w:pPr>
      <w:r>
        <w:t>Check `lib/db.ts` for connection behavior.</w:t>
      </w:r>
    </w:p>
    <w:p>
      <w:pPr>
        <w:pStyle w:val="ListBullet"/>
      </w:pPr>
      <w:r>
        <w:t>Run `npm run db:migrate`.</w:t>
      </w:r>
    </w:p>
    <w:p>
      <w:pPr>
        <w:pStyle w:val="ListBullet"/>
      </w:pPr>
      <w:r>
        <w:t>Check server logs with `systemctl status realtyos` and `journalctl -u realtyos`.</w:t>
      </w:r>
    </w:p>
    <w:p>
      <w:r>
        <w:t>Debugging missing CRM data:</w:t>
      </w:r>
    </w:p>
    <w:p>
      <w:pPr>
        <w:pStyle w:val="ListBullet"/>
      </w:pPr>
      <w:r>
        <w:t>Confirm the user is logged in as staff.</w:t>
      </w:r>
    </w:p>
    <w:p>
      <w:pPr>
        <w:pStyle w:val="ListBullet"/>
      </w:pPr>
      <w:r>
        <w:t>Check `GET /api/erp` in the browser network tab.</w:t>
      </w:r>
    </w:p>
    <w:p>
      <w:pPr>
        <w:pStyle w:val="ListBullet"/>
      </w:pPr>
      <w:r>
        <w:t>Confirm the relevant table has rows for the current `agency_id`.</w:t>
      </w:r>
    </w:p>
    <w:p>
      <w:pPr>
        <w:pStyle w:val="ListBullet"/>
      </w:pPr>
      <w:r>
        <w:t>Verify `getErpSnapshot()` includes the collection.</w:t>
      </w:r>
    </w:p>
    <w:p>
      <w:r>
        <w:t>Debugging permission errors:</w:t>
      </w:r>
    </w:p>
    <w:p>
      <w:pPr>
        <w:pStyle w:val="ListBullet"/>
      </w:pPr>
      <w:r>
        <w:t>A `401` means no valid staff session.</w:t>
      </w:r>
    </w:p>
    <w:p>
      <w:pPr>
        <w:pStyle w:val="ListBullet"/>
      </w:pPr>
      <w:r>
        <w:t>A `403` means the staff role is authenticated but not allowed for that operation.</w:t>
      </w:r>
    </w:p>
    <w:p>
      <w:pPr>
        <w:pStyle w:val="ListBullet"/>
      </w:pPr>
      <w:r>
        <w:t>Check `writeRoles` in `app/api/erp/[collection]/route.ts`.</w:t>
      </w:r>
    </w:p>
    <w:p>
      <w:pPr>
        <w:pStyle w:val="ListBullet"/>
      </w:pPr>
      <w:r>
        <w:t>Check `staff_users.role` in PostgreSQL.</w:t>
      </w:r>
    </w:p>
    <w:p>
      <w:r>
        <w:t>Debugging failed create/edit/delete:</w:t>
      </w:r>
    </w:p>
    <w:p>
      <w:pPr>
        <w:pStyle w:val="ListBullet"/>
      </w:pPr>
      <w:r>
        <w:t>Check the browser network response body for `{ error: string }`.</w:t>
      </w:r>
    </w:p>
    <w:p>
      <w:pPr>
        <w:pStyle w:val="ListBullet"/>
      </w:pPr>
      <w:r>
        <w:t>Confirm required fields are present.</w:t>
      </w:r>
    </w:p>
    <w:p>
      <w:pPr>
        <w:pStyle w:val="ListBullet"/>
      </w:pPr>
      <w:r>
        <w:t>Confirm enum values match `db/schema.sql` checks.</w:t>
      </w:r>
    </w:p>
    <w:p>
      <w:pPr>
        <w:pStyle w:val="ListBullet"/>
      </w:pPr>
      <w:r>
        <w:t>Confirm the API collection name is supported by `creators`, `updateAdminCollection`, and `deleteAdminCollection`.</w:t>
      </w:r>
    </w:p>
    <w:p>
      <w:r>
        <w:t>Rebuilding and redeploying safely:</w:t>
      </w:r>
    </w:p>
    <w:p>
      <w:pPr>
        <w:pStyle w:val="ListBullet"/>
      </w:pPr>
      <w:r>
        <w:t>Run lint and build locally first.</w:t>
      </w:r>
    </w:p>
    <w:p>
      <w:pPr>
        <w:pStyle w:val="ListBullet"/>
      </w:pPr>
      <w:r>
        <w:t>Deploy only changed source files.</w:t>
      </w:r>
    </w:p>
    <w:p>
      <w:pPr>
        <w:pStyle w:val="ListBullet"/>
      </w:pPr>
      <w:r>
        <w:t>Run lint and build on the server.</w:t>
      </w:r>
    </w:p>
    <w:p>
      <w:pPr>
        <w:pStyle w:val="ListBullet"/>
      </w:pPr>
      <w:r>
        <w:t>Restart the `realtyos` service.</w:t>
      </w:r>
    </w:p>
    <w:p>
      <w:pPr>
        <w:pStyle w:val="ListBullet"/>
      </w:pPr>
      <w:r>
        <w:t>Smoke-test `/realtyos/app/crm` and `/realtyos/api/erp`.</w:t>
      </w:r>
    </w:p>
    <w:p>
      <w:pPr>
        <w:pStyle w:val="Heading2"/>
      </w:pPr>
      <w:r>
        <w:t>I. Commands and Operations</w:t>
      </w:r>
    </w:p>
    <w:p>
      <w:r>
        <w:t>Install dependencies:</w:t>
      </w:r>
    </w:p>
    <w:p>
      <w:pPr>
        <w:pStyle w:val="Code"/>
      </w:pPr>
      <w:r>
        <w:t>npm install</w:t>
      </w:r>
    </w:p>
    <w:p>
      <w:r>
        <w:t>Run local development server:</w:t>
      </w:r>
    </w:p>
    <w:p>
      <w:pPr>
        <w:pStyle w:val="Code"/>
      </w:pPr>
      <w:r>
        <w:t>npm run dev</w:t>
      </w:r>
    </w:p>
    <w:p>
      <w:r>
        <w:t>Run database migrations:</w:t>
      </w:r>
    </w:p>
    <w:p>
      <w:pPr>
        <w:pStyle w:val="Code"/>
      </w:pPr>
      <w:r>
        <w:t>npm run db:migrate</w:t>
      </w:r>
    </w:p>
    <w:p>
      <w:r>
        <w:t>Bootstrap admin, if needed on a fresh install:</w:t>
      </w:r>
    </w:p>
    <w:p>
      <w:pPr>
        <w:pStyle w:val="Code"/>
      </w:pPr>
      <w:r>
        <w:t>npm run db:bootstrap-admin</w:t>
      </w:r>
    </w:p>
    <w:p>
      <w:r>
        <w:t>Run lint:</w:t>
      </w:r>
    </w:p>
    <w:p>
      <w:pPr>
        <w:pStyle w:val="Code"/>
      </w:pPr>
      <w:r>
        <w:t>npm run lint</w:t>
      </w:r>
    </w:p>
    <w:p>
      <w:r>
        <w:t>Build production:</w:t>
      </w:r>
    </w:p>
    <w:p>
      <w:pPr>
        <w:pStyle w:val="Code"/>
      </w:pPr>
      <w:r>
        <w:t>npm run build</w:t>
      </w:r>
    </w:p>
    <w:p>
      <w:r>
        <w:t>Start production locally:</w:t>
      </w:r>
    </w:p>
    <w:p>
      <w:pPr>
        <w:pStyle w:val="Code"/>
      </w:pPr>
      <w:r>
        <w:t>npm run start</w:t>
      </w:r>
    </w:p>
    <w:p>
      <w:r>
        <w:t>Server deployment notes visible from this repository:</w:t>
      </w:r>
    </w:p>
    <w:p>
      <w:pPr>
        <w:pStyle w:val="ListBullet"/>
      </w:pPr>
      <w:r>
        <w:t>App runs as a Next.js application.</w:t>
      </w:r>
    </w:p>
    <w:p>
      <w:pPr>
        <w:pStyle w:val="ListBullet"/>
      </w:pPr>
      <w:r>
        <w:t>PostgreSQL is accessed through `DATABASE_URL`.</w:t>
      </w:r>
    </w:p>
    <w:p>
      <w:pPr>
        <w:pStyle w:val="ListBullet"/>
      </w:pPr>
      <w:r>
        <w:t>Production service is managed by the `realtyos` systemd service on the Ubuntu host.</w:t>
      </w:r>
    </w:p>
    <w:p>
      <w:pPr>
        <w:pStyle w:val="ListBullet"/>
      </w:pPr>
      <w:r>
        <w:t>Public app route is under `/realtyos`.</w:t>
      </w:r>
    </w:p>
    <w:p>
      <w:pPr>
        <w:pStyle w:val="Heading2"/>
      </w:pPr>
      <w:r>
        <w:t>J. Change Log</w:t>
      </w:r>
    </w:p>
    <w:p>
      <w:r>
        <w:t>2026-04-27:</w:t>
      </w:r>
    </w:p>
    <w:p>
      <w:pPr>
        <w:pStyle w:val="ListBullet"/>
      </w:pPr>
      <w:r>
        <w:t>CRM sidebar entry changed to a direct `CRM Workspace` link.</w:t>
      </w:r>
    </w:p>
    <w:p>
      <w:pPr>
        <w:pStyle w:val="ListBullet"/>
      </w:pPr>
      <w:r>
        <w:t>Removed visible CRM submenu items `Referrals &amp; Partners` and `Reminders`.</w:t>
      </w:r>
    </w:p>
    <w:p>
      <w:pPr>
        <w:pStyle w:val="ListBullet"/>
      </w:pPr>
      <w:r>
        <w:t>Rebuilt `/app/crm` as a real-data CRM command centre.</w:t>
      </w:r>
    </w:p>
    <w:p>
      <w:pPr>
        <w:pStyle w:val="ListBullet"/>
      </w:pPr>
      <w:r>
        <w:t>Added metrics, pipeline board, contact/account directory, activity history, task/follow-up management, search, filters, empty states, edit forms, and delete confirmations.</w:t>
      </w:r>
    </w:p>
    <w:p>
      <w:pPr>
        <w:pStyle w:val="ListBullet"/>
      </w:pPr>
      <w:r>
        <w:t>Added backend update/delete support for `automationTasks`.</w:t>
      </w:r>
    </w:p>
    <w:p>
      <w:pPr>
        <w:pStyle w:val="ListBullet"/>
      </w:pPr>
      <w:r>
        <w:t>Preserved existing database records and schema.</w:t>
      </w:r>
    </w:p>
    <w:p>
      <w:r>
        <w:br w:type="page"/>
      </w:r>
    </w:p>
    <w:p>
      <w:pPr>
        <w:pStyle w:val="Heading1"/>
      </w:pPr>
      <w:r>
        <w:t>Security</w:t>
      </w:r>
    </w:p>
    <w:p>
      <w:r>
        <w:t>Production checklist:</w:t>
      </w:r>
    </w:p>
    <w:p>
      <w:pPr>
        <w:pStyle w:val="ListBullet"/>
      </w:pPr>
      <w:r>
        <w:t>Unique `AUTH_SECRET`.</w:t>
      </w:r>
    </w:p>
    <w:p>
      <w:pPr>
        <w:pStyle w:val="ListBullet"/>
      </w:pPr>
      <w:r>
        <w:t>`AUTH_COOKIE_SECURE=true` behind HTTPS.</w:t>
      </w:r>
    </w:p>
    <w:p>
      <w:pPr>
        <w:pStyle w:val="ListBullet"/>
      </w:pPr>
      <w:r>
        <w:t>Strong owner-admin password.</w:t>
      </w:r>
    </w:p>
    <w:p>
      <w:pPr>
        <w:pStyle w:val="ListBullet"/>
      </w:pPr>
      <w:r>
        <w:t>`OWNER_ADMIN_EMAILS` set correctly.</w:t>
      </w:r>
    </w:p>
    <w:p>
      <w:pPr>
        <w:pStyle w:val="ListBullet"/>
      </w:pPr>
      <w:r>
        <w:t>PostgreSQL not publicly exposed unless protected.</w:t>
      </w:r>
    </w:p>
    <w:p>
      <w:pPr>
        <w:pStyle w:val="ListBullet"/>
      </w:pPr>
      <w:r>
        <w:t>`.env`, SSH keys, DB dumps and uploads never committed.</w:t>
      </w:r>
    </w:p>
    <w:p>
      <w:pPr>
        <w:pStyle w:val="ListBullet"/>
      </w:pPr>
      <w:r>
        <w:t>Document storage writable only by the app/service account.</w:t>
      </w:r>
    </w:p>
    <w:p>
      <w:pPr>
        <w:pStyle w:val="ListBullet"/>
      </w:pPr>
      <w:r>
        <w:t>Backups encrypted or stored securely.</w:t>
      </w:r>
    </w:p>
    <w:p>
      <w:pPr>
        <w:pStyle w:val="ListBullet"/>
      </w:pPr>
      <w:r>
        <w:t>Admin setup restricted to owner admin.</w:t>
      </w:r>
    </w:p>
    <w:p>
      <w:pPr>
        <w:pStyle w:val="ListBullet"/>
      </w:pPr>
      <w:r>
        <w:t>File paths validated under the configured storage root.</w:t>
      </w:r>
    </w:p>
    <w:p>
      <w:pPr>
        <w:pStyle w:val="ListBullet"/>
      </w:pPr>
      <w:r>
        <w:t>Review third-party libraries and service terms before resale.</w:t>
      </w:r>
    </w:p>
    <w:p>
      <w:r>
        <w:t>This is technical guidance only, not legal advice.</w:t>
      </w:r>
    </w:p>
    <w:p>
      <w:r>
        <w:br w:type="page"/>
      </w:r>
    </w:p>
    <w:p>
      <w:pPr>
        <w:pStyle w:val="Heading1"/>
      </w:pPr>
      <w:r>
        <w:t>Operations</w:t>
      </w:r>
    </w:p>
    <w:p>
      <w:pPr>
        <w:pStyle w:val="Heading2"/>
      </w:pPr>
      <w:r>
        <w:t>Logs</w:t>
      </w:r>
    </w:p>
    <w:p>
      <w:r>
        <w:t>Docker:</w:t>
      </w:r>
    </w:p>
    <w:p>
      <w:pPr>
        <w:pStyle w:val="Code"/>
      </w:pPr>
      <w:r>
        <w:t>docker compose logs -f app</w:t>
      </w:r>
    </w:p>
    <w:p>
      <w:r>
        <w:t>systemd:</w:t>
      </w:r>
    </w:p>
    <w:p>
      <w:pPr>
        <w:pStyle w:val="Code"/>
      </w:pPr>
      <w:r>
        <w:t>journalctl -u realtyos -f</w:t>
      </w:r>
    </w:p>
    <w:p>
      <w:pPr>
        <w:pStyle w:val="Heading2"/>
      </w:pPr>
      <w:r>
        <w:t>Backup</w:t>
      </w:r>
    </w:p>
    <w:p>
      <w:pPr>
        <w:pStyle w:val="Code"/>
      </w:pPr>
      <w:r>
        <w:t>pg_dump "$DATABASE_URL" &gt; backup.sql</w:t>
        <w:br/>
        <w:t>tar -czf storage-backup.tar.gz "$DOCUMENT_STORAGE_ROOT"</w:t>
      </w:r>
    </w:p>
    <w:p>
      <w:pPr>
        <w:pStyle w:val="Heading2"/>
      </w:pPr>
      <w:r>
        <w:t>Restore</w:t>
      </w:r>
    </w:p>
    <w:p>
      <w:pPr>
        <w:pStyle w:val="Code"/>
      </w:pPr>
      <w:r>
        <w:t>psql "$DATABASE_URL" &lt; backup.sql</w:t>
        <w:br/>
        <w:t>tar -xzf storage-backup.tar.gz -C /</w:t>
      </w:r>
    </w:p>
    <w:p>
      <w:pPr>
        <w:pStyle w:val="Heading2"/>
      </w:pPr>
      <w:r>
        <w:t>Update</w:t>
      </w:r>
    </w:p>
    <w:p>
      <w:pPr>
        <w:pStyle w:val="ListNumber"/>
      </w:pPr>
      <w:r>
        <w:t>Backup database and storage.</w:t>
      </w:r>
    </w:p>
    <w:p>
      <w:pPr>
        <w:pStyle w:val="ListNumber"/>
      </w:pPr>
      <w:r>
        <w:t>Deploy source.</w:t>
      </w:r>
    </w:p>
    <w:p>
      <w:pPr>
        <w:pStyle w:val="ListNumber"/>
      </w:pPr>
      <w:r>
        <w:t>Run migrations.</w:t>
      </w:r>
    </w:p>
    <w:p>
      <w:pPr>
        <w:pStyle w:val="ListNumber"/>
      </w:pPr>
      <w:r>
        <w:t>Build.</w:t>
      </w:r>
    </w:p>
    <w:p>
      <w:pPr>
        <w:pStyle w:val="ListNumber"/>
      </w:pPr>
      <w:r>
        <w:t>Restart service.</w:t>
      </w:r>
    </w:p>
    <w:p>
      <w:pPr>
        <w:pStyle w:val="ListNumber"/>
      </w:pPr>
      <w:r>
        <w:t>Run smoke tests.</w:t>
      </w:r>
    </w:p>
    <w:p>
      <w:pPr>
        <w:pStyle w:val="Heading2"/>
      </w:pPr>
      <w:r>
        <w:t>Restart</w:t>
      </w:r>
    </w:p>
    <w:p>
      <w:pPr>
        <w:pStyle w:val="Code"/>
      </w:pPr>
      <w:r>
        <w:t>docker compose restart app</w:t>
        <w:br/>
        <w:t># or</w:t>
        <w:br/>
        <w:t>sudo systemctl restart realtyos</w:t>
      </w:r>
    </w:p>
    <w:p>
      <w:r>
        <w:br w:type="page"/>
      </w:r>
    </w:p>
    <w:p>
      <w:pPr>
        <w:pStyle w:val="Heading1"/>
      </w:pPr>
      <w:r>
        <w:t>Troubleshooting</w:t>
      </w:r>
    </w:p>
    <w:p>
      <w:pPr>
        <w:pStyle w:val="Heading2"/>
      </w:pPr>
      <w:r>
        <w:t>Cannot Log In</w:t>
      </w:r>
    </w:p>
    <w:p>
      <w:pPr>
        <w:pStyle w:val="ListBullet"/>
      </w:pPr>
      <w:r>
        <w:t>Confirm admin exists in `staff_users`.</w:t>
      </w:r>
    </w:p>
    <w:p>
      <w:pPr>
        <w:pStyle w:val="ListBullet"/>
      </w:pPr>
      <w:r>
        <w:t>Confirm password.</w:t>
      </w:r>
    </w:p>
    <w:p>
      <w:pPr>
        <w:pStyle w:val="ListBullet"/>
      </w:pPr>
      <w:r>
        <w:t>Confirm `AUTH_SECRET` has not changed unexpectedly.</w:t>
      </w:r>
    </w:p>
    <w:p>
      <w:pPr>
        <w:pStyle w:val="ListBullet"/>
      </w:pPr>
      <w:r>
        <w:t>Use `REALTYOS_RESET_ADMIN_EMAIL` and `REALTYOS_RESET_ADMIN_PASSWORD` with `npm run admin:reset-password`.</w:t>
      </w:r>
    </w:p>
    <w:p>
      <w:pPr>
        <w:pStyle w:val="Heading2"/>
      </w:pPr>
      <w:r>
        <w:t>Setup Panel Forbidden</w:t>
      </w:r>
    </w:p>
    <w:p>
      <w:pPr>
        <w:pStyle w:val="ListBullet"/>
      </w:pPr>
      <w:r>
        <w:t>Confirm the signed-in email is listed in `OWNER_ADMIN_EMAILS`.</w:t>
      </w:r>
    </w:p>
    <w:p>
      <w:pPr>
        <w:pStyle w:val="ListBullet"/>
      </w:pPr>
      <w:r>
        <w:t>Confirm role is `admin`.</w:t>
      </w:r>
    </w:p>
    <w:p>
      <w:pPr>
        <w:pStyle w:val="Heading2"/>
      </w:pPr>
      <w:r>
        <w:t>Database Error</w:t>
      </w:r>
    </w:p>
    <w:p>
      <w:pPr>
        <w:pStyle w:val="ListBullet"/>
      </w:pPr>
      <w:r>
        <w:t>Check `DATABASE_URL`.</w:t>
      </w:r>
    </w:p>
    <w:p>
      <w:pPr>
        <w:pStyle w:val="ListBullet"/>
      </w:pPr>
      <w:r>
        <w:t>Check PostgreSQL is running.</w:t>
      </w:r>
    </w:p>
    <w:p>
      <w:pPr>
        <w:pStyle w:val="ListBullet"/>
      </w:pPr>
      <w:r>
        <w:t>Run `npm run db:migrate`.</w:t>
      </w:r>
    </w:p>
    <w:p>
      <w:pPr>
        <w:pStyle w:val="Heading2"/>
      </w:pPr>
      <w:r>
        <w:t>File Upload Error</w:t>
      </w:r>
    </w:p>
    <w:p>
      <w:pPr>
        <w:pStyle w:val="ListBullet"/>
      </w:pPr>
      <w:r>
        <w:t>Check `DOCUMENT_STORAGE_ROOT`.</w:t>
      </w:r>
    </w:p>
    <w:p>
      <w:pPr>
        <w:pStyle w:val="ListBullet"/>
      </w:pPr>
      <w:r>
        <w:t>Ensure the app has write permission.</w:t>
      </w:r>
    </w:p>
    <w:p>
      <w:pPr>
        <w:pStyle w:val="ListBullet"/>
      </w:pPr>
      <w:r>
        <w:t>Confirm storage path is mounted in Docker.</w:t>
      </w:r>
    </w:p>
    <w:p>
      <w:pPr>
        <w:pStyle w:val="Heading2"/>
      </w:pPr>
      <w:r>
        <w:t>Build Error</w:t>
      </w:r>
    </w:p>
    <w:p>
      <w:pPr>
        <w:pStyle w:val="ListBullet"/>
      </w:pPr>
      <w:r>
        <w:t>Run `npm run lint`.</w:t>
      </w:r>
    </w:p>
    <w:p>
      <w:pPr>
        <w:pStyle w:val="ListBullet"/>
      </w:pPr>
      <w:r>
        <w:t>Check TypeScript output from `npm run build`.</w:t>
      </w:r>
    </w:p>
    <w:p>
      <w:pPr>
        <w:pStyle w:val="ListBullet"/>
      </w:pPr>
      <w:r>
        <w:t>Ensure environment variables needed at build time are present.</w:t>
      </w:r>
    </w:p>
    <w:p>
      <w:r>
        <w:br w:type="page"/>
      </w:r>
    </w:p>
    <w:p>
      <w:pPr>
        <w:pStyle w:val="Heading1"/>
      </w:pPr>
      <w:r>
        <w:t>Server Docker Verification</w:t>
      </w:r>
    </w:p>
    <w:tbl>
      <w:tblPr>
        <w:tblW w:type="auto" w:w="0"/>
        <w:jc w:val="center"/>
        <w:tblLayout w:type="autofit"/>
        <w:tblLook w:firstColumn="1" w:firstRow="1" w:lastColumn="0" w:lastRow="0" w:noHBand="0" w:noVBand="1" w:val="04A0"/>
      </w:tblPr>
      <w:tblGrid>
        <w:gridCol w:w="10166"/>
      </w:tblGrid>
      <w:tr>
        <w:tc>
          <w:tcPr>
            <w:tcW w:type="dxa" w:w="10166"/>
            <w:shd w:fill="E8F7EE"/>
          </w:tcPr>
          <w:p>
            <w:pPr>
              <w:spacing w:after="60"/>
            </w:pPr>
            <w:r>
              <w:rPr>
                <w:b/>
                <w:color w:val="172033"/>
              </w:rPr>
              <w:t>Completed on Ubuntu server</w:t>
            </w:r>
            <w:r>
              <w:br/>
              <w:t>Docker Engine and Docker Compose were installed. A separate Compose project named realtyos-test was built and started on app port 3001 and PostgreSQL port 5433. First-run setup completed, homepage returned 200, admin login returned 200, and unauthenticated ERP API returned 401.</w:t>
            </w:r>
          </w:p>
        </w:tc>
      </w:tr>
    </w:tbl>
    <w:p>
      <w:r>
        <w:t>The live systemd deployment remains active on the production route. The Docker verification stack is separate from the live service.</w:t>
      </w:r>
    </w:p>
    <w:sectPr w:rsidR="00FC693F" w:rsidRPr="0006063C" w:rsidSect="00034616">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ptos Display" w:hAnsi="Aptos Display"/>
      <w:b/>
      <w:bCs/>
      <w:color w:val="172033"/>
      <w:sz w:val="36"/>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ptos Display" w:hAnsi="Aptos Display"/>
      <w:b/>
      <w:bCs/>
      <w:color w:val="243B53"/>
      <w:sz w:val="28"/>
      <w:szCs w:val="26"/>
    </w:rPr>
  </w:style>
  <w:style w:type="paragraph" w:styleId="Heading3">
    <w:name w:val="heading 3"/>
    <w:basedOn w:val="Normal"/>
    <w:next w:val="Normal"/>
    <w:link w:val="Heading3Char"/>
    <w:uiPriority w:val="9"/>
    <w:unhideWhenUsed/>
    <w:qFormat/>
    <w:rsid w:val="00FC693F"/>
    <w:pPr>
      <w:keepNext/>
      <w:keepLines/>
      <w:spacing w:before="240" w:after="100"/>
      <w:outlineLvl w:val="2"/>
    </w:pPr>
    <w:rPr>
      <w:rFonts w:asciiTheme="majorHAnsi" w:eastAsiaTheme="majorEastAsia" w:hAnsiTheme="majorHAnsi" w:cstheme="majorBidi" w:ascii="Aptos Display" w:hAnsi="Aptos Display"/>
      <w:b/>
      <w:bCs/>
      <w:color w:val="334E6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pPr>
      <w:spacing w:before="80" w:after="160"/>
      <w:ind w:left="288"/>
    </w:pPr>
    <w:rPr>
      <w:rFonts w:ascii="Consolas" w:hAnsi="Consolas"/>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
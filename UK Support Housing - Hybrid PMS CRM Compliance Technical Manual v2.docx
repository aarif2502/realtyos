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7354" w14:textId="76BBBCB6" w:rsidR="00DA5E45" w:rsidRDefault="00DA5E45" w:rsidP="00DA5E45">
      <w:pPr>
        <w:jc w:val="center"/>
        <w:rPr>
          <w:b/>
          <w:color w:val="172033"/>
          <w:sz w:val="56"/>
        </w:rPr>
      </w:pPr>
      <w:r>
        <w:rPr>
          <w:noProof/>
        </w:rPr>
        <w:drawing>
          <wp:inline distT="0" distB="0" distL="0" distR="0" wp14:anchorId="422C0E5D" wp14:editId="1A958FD6">
            <wp:extent cx="2428875" cy="2621885"/>
            <wp:effectExtent l="0" t="0" r="0" b="7620"/>
            <wp:docPr id="6036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3650" cy="267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078E" w14:textId="0509343B" w:rsidR="001B359E" w:rsidRDefault="00000000">
      <w:pPr>
        <w:jc w:val="center"/>
      </w:pPr>
      <w:r>
        <w:rPr>
          <w:b/>
          <w:color w:val="172033"/>
          <w:sz w:val="56"/>
        </w:rPr>
        <w:t>UK Support Housing</w:t>
      </w:r>
      <w:r w:rsidR="00DA5E45">
        <w:rPr>
          <w:b/>
          <w:color w:val="172033"/>
          <w:sz w:val="56"/>
        </w:rPr>
        <w:t xml:space="preserve"> Ltd</w:t>
      </w:r>
    </w:p>
    <w:p w14:paraId="7149A621" w14:textId="77777777" w:rsidR="001B359E" w:rsidRDefault="00000000">
      <w:pPr>
        <w:jc w:val="center"/>
      </w:pPr>
      <w:r>
        <w:rPr>
          <w:color w:val="475569"/>
          <w:sz w:val="28"/>
        </w:rPr>
        <w:t>Hybrid PMS + CRM + Compliance Platform</w:t>
      </w:r>
      <w:r>
        <w:rPr>
          <w:color w:val="475569"/>
          <w:sz w:val="28"/>
        </w:rPr>
        <w:br/>
        <w:t>Technical, Operations and Support Manual</w:t>
      </w:r>
    </w:p>
    <w:p w14:paraId="31772E22" w14:textId="77777777" w:rsidR="001B359E" w:rsidRDefault="00000000">
      <w:pPr>
        <w:jc w:val="center"/>
      </w:pPr>
      <w:r>
        <w:rPr>
          <w:color w:val="64748B"/>
        </w:rPr>
        <w:t>Production host: Oracle Cloud Ubuntu VM 140.238.100.41</w:t>
      </w:r>
      <w:r>
        <w:rPr>
          <w:color w:val="64748B"/>
        </w:rPr>
        <w:br/>
        <w:t>Public site: www.uksupporthousing.co.uk | Application: /realtyos</w:t>
      </w:r>
    </w:p>
    <w:p w14:paraId="4431A8CA" w14:textId="77777777" w:rsidR="001B359E" w:rsidRDefault="00000000">
      <w:r>
        <w:br w:type="page"/>
      </w:r>
    </w:p>
    <w:p w14:paraId="40253070" w14:textId="77777777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1. Executive Summary</w:t>
      </w:r>
    </w:p>
    <w:p w14:paraId="6DC01778" w14:textId="77777777" w:rsidR="001B359E" w:rsidRDefault="00000000">
      <w:pPr>
        <w:spacing w:after="120" w:line="259" w:lineRule="auto"/>
      </w:pPr>
      <w:r>
        <w:rPr>
          <w:color w:val="334155"/>
        </w:rPr>
        <w:t>The system is now organised as a hybrid operating platform for supported housing. It combines a Property Management System, CRM, compliance layer, light finance/ERP layer and automation queue. PostgreSQL is the source of truth, and /mnt/storage is the shared file-server root for documents.</w:t>
      </w:r>
    </w:p>
    <w:p w14:paraId="7D514E2D" w14:textId="77777777" w:rsidR="001B359E" w:rsidRDefault="00000000">
      <w:pPr>
        <w:spacing w:before="80" w:after="160"/>
        <w:ind w:left="259" w:right="259"/>
      </w:pPr>
      <w:r>
        <w:rPr>
          <w:b/>
          <w:color w:val="172033"/>
        </w:rPr>
        <w:t>Core stack</w:t>
      </w:r>
      <w:r>
        <w:rPr>
          <w:b/>
          <w:color w:val="172033"/>
        </w:rPr>
        <w:br/>
      </w:r>
      <w:r>
        <w:rPr>
          <w:color w:val="475569"/>
          <w:sz w:val="18"/>
        </w:rPr>
        <w:t>• PMS: tenants, properties, rooms, rent, contracts, maintenance and documents.</w:t>
      </w:r>
      <w:r>
        <w:rPr>
          <w:color w:val="475569"/>
          <w:sz w:val="18"/>
        </w:rPr>
        <w:br/>
        <w:t>• CRM: local councils, referrers, charities, support providers, referrals and communication logs.</w:t>
      </w:r>
      <w:r>
        <w:rPr>
          <w:color w:val="475569"/>
          <w:sz w:val="18"/>
        </w:rPr>
        <w:br/>
        <w:t>• Compliance: support plans, weekly check-ins, case notes, risk assessments and safeguarding evidence.</w:t>
      </w:r>
      <w:r>
        <w:rPr>
          <w:color w:val="475569"/>
          <w:sz w:val="18"/>
        </w:rPr>
        <w:br/>
        <w:t>• Finance: rent reconciliation, housing benefit/universal credit, expenses and landlord payments.</w:t>
      </w:r>
      <w:r>
        <w:rPr>
          <w:color w:val="475569"/>
          <w:sz w:val="18"/>
        </w:rPr>
        <w:br/>
        <w:t>• Automation: inspection, compliance, arrears, support visit and referral follow-up reminders.</w:t>
      </w:r>
      <w:r>
        <w:rPr>
          <w:color w:val="475569"/>
          <w:sz w:val="18"/>
        </w:rPr>
        <w:br/>
      </w:r>
    </w:p>
    <w:p w14:paraId="08825A70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333110A8" w14:textId="1B438642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2. Live Infrastructure</w:t>
      </w:r>
    </w:p>
    <w:p w14:paraId="7C58BDB1" w14:textId="77777777" w:rsidR="001B359E" w:rsidRDefault="00000000">
      <w:pPr>
        <w:pStyle w:val="ListBullet"/>
        <w:spacing w:after="60"/>
      </w:pPr>
      <w:r>
        <w:rPr>
          <w:color w:val="334155"/>
        </w:rPr>
        <w:t>Public website: https://www.uksupporthousing.co.uk</w:t>
      </w:r>
    </w:p>
    <w:p w14:paraId="73722622" w14:textId="77777777" w:rsidR="001B359E" w:rsidRDefault="00000000">
      <w:pPr>
        <w:pStyle w:val="ListBullet"/>
        <w:spacing w:after="60"/>
      </w:pPr>
      <w:r>
        <w:rPr>
          <w:color w:val="334155"/>
        </w:rPr>
        <w:t>Application route: https://www.uksupporthousing.co.uk/realtyos</w:t>
      </w:r>
    </w:p>
    <w:p w14:paraId="7D2DE9D9" w14:textId="77777777" w:rsidR="001B359E" w:rsidRDefault="00000000">
      <w:pPr>
        <w:pStyle w:val="ListBullet"/>
        <w:spacing w:after="60"/>
      </w:pPr>
      <w:r>
        <w:rPr>
          <w:color w:val="334155"/>
        </w:rPr>
        <w:t>Application service: systemd service named realtyos</w:t>
      </w:r>
    </w:p>
    <w:p w14:paraId="657121A4" w14:textId="77777777" w:rsidR="001B359E" w:rsidRDefault="00000000">
      <w:pPr>
        <w:pStyle w:val="ListBullet"/>
        <w:spacing w:after="60"/>
      </w:pPr>
      <w:r>
        <w:rPr>
          <w:color w:val="334155"/>
        </w:rPr>
        <w:t>Runtime: Next.js on Node.js, served locally on port 3000 behind Nginx</w:t>
      </w:r>
    </w:p>
    <w:p w14:paraId="40247B80" w14:textId="77777777" w:rsidR="001B359E" w:rsidRDefault="00000000">
      <w:pPr>
        <w:pStyle w:val="ListBullet"/>
        <w:spacing w:after="60"/>
      </w:pPr>
      <w:r>
        <w:rPr>
          <w:color w:val="334155"/>
        </w:rPr>
        <w:t>Database: PostgreSQL, configured through /home/ubuntu/realtyos/.env.local</w:t>
      </w:r>
    </w:p>
    <w:p w14:paraId="52A2BF0E" w14:textId="77777777" w:rsidR="001B359E" w:rsidRDefault="00000000">
      <w:pPr>
        <w:pStyle w:val="ListBullet"/>
        <w:spacing w:after="60"/>
      </w:pPr>
      <w:r>
        <w:rPr>
          <w:color w:val="334155"/>
        </w:rPr>
        <w:t>Document root: /mnt/storage</w:t>
      </w:r>
    </w:p>
    <w:p w14:paraId="488868F5" w14:textId="77777777" w:rsidR="001B359E" w:rsidRDefault="00000000">
      <w:pPr>
        <w:pStyle w:val="ListBullet"/>
        <w:spacing w:after="60"/>
      </w:pPr>
      <w:r>
        <w:rPr>
          <w:color w:val="334155"/>
        </w:rPr>
        <w:t>Owner-admin account: aesha.akhtar@uksupporthousing.co.uk</w:t>
      </w:r>
    </w:p>
    <w:p w14:paraId="63F38A56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342F55EC" w14:textId="0BD4209B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3. Database Areas</w:t>
      </w:r>
    </w:p>
    <w:p w14:paraId="17000D30" w14:textId="77777777" w:rsidR="001B359E" w:rsidRDefault="00000000">
      <w:pPr>
        <w:spacing w:after="120" w:line="259" w:lineRule="auto"/>
      </w:pPr>
      <w:r>
        <w:rPr>
          <w:color w:val="334155"/>
        </w:rPr>
        <w:t>The schema is split into business modules. Each module keeps its own records while linking back to the agency, staff, tenants, properties and landlords.</w:t>
      </w:r>
    </w:p>
    <w:p w14:paraId="7806A4BB" w14:textId="77777777" w:rsidR="001B359E" w:rsidRDefault="00000000">
      <w:pPr>
        <w:pStyle w:val="ListBullet"/>
        <w:spacing w:after="60"/>
      </w:pPr>
      <w:r>
        <w:rPr>
          <w:color w:val="334155"/>
        </w:rPr>
        <w:t>Core: agencies, staff_users, staff_sessions, landlords, properties, rooms, tenants</w:t>
      </w:r>
    </w:p>
    <w:p w14:paraId="31EA7FEA" w14:textId="77777777" w:rsidR="001B359E" w:rsidRDefault="00000000">
      <w:pPr>
        <w:pStyle w:val="ListBullet"/>
        <w:spacing w:after="60"/>
      </w:pPr>
      <w:r>
        <w:rPr>
          <w:color w:val="334155"/>
        </w:rPr>
        <w:t>PMS finance/contracts: tenancy_contracts, payment_ledger_entries, housing_benefit_claims</w:t>
      </w:r>
    </w:p>
    <w:p w14:paraId="0C39EFBB" w14:textId="77777777" w:rsidR="001B359E" w:rsidRDefault="00000000">
      <w:pPr>
        <w:pStyle w:val="ListBullet"/>
        <w:spacing w:after="60"/>
      </w:pPr>
      <w:r>
        <w:rPr>
          <w:color w:val="334155"/>
        </w:rPr>
        <w:t>Document storage: documents with file metadata, storage_key and role permission arrays</w:t>
      </w:r>
    </w:p>
    <w:p w14:paraId="25AE837F" w14:textId="77777777" w:rsidR="001B359E" w:rsidRDefault="00000000">
      <w:pPr>
        <w:pStyle w:val="ListBullet"/>
        <w:spacing w:after="60"/>
      </w:pPr>
      <w:r>
        <w:rPr>
          <w:color w:val="334155"/>
        </w:rPr>
        <w:t>CRM: crm_partners, referrals, communication_logs</w:t>
      </w:r>
    </w:p>
    <w:p w14:paraId="32F75935" w14:textId="77777777" w:rsidR="001B359E" w:rsidRDefault="00000000">
      <w:pPr>
        <w:pStyle w:val="ListBullet"/>
        <w:spacing w:after="60"/>
      </w:pPr>
      <w:r>
        <w:rPr>
          <w:color w:val="334155"/>
        </w:rPr>
        <w:t>Compliance: support_notes, support_plans, risk_assessments, incidents</w:t>
      </w:r>
    </w:p>
    <w:p w14:paraId="56261753" w14:textId="77777777" w:rsidR="001B359E" w:rsidRDefault="00000000">
      <w:pPr>
        <w:pStyle w:val="ListBullet"/>
        <w:spacing w:after="60"/>
      </w:pPr>
      <w:r>
        <w:rPr>
          <w:color w:val="334155"/>
        </w:rPr>
        <w:t>Automation and maintenance: automation_tasks, maintenance_jobs</w:t>
      </w:r>
    </w:p>
    <w:p w14:paraId="0E59B986" w14:textId="77777777" w:rsidR="001B359E" w:rsidRDefault="00000000">
      <w:pPr>
        <w:pStyle w:val="ListBullet"/>
        <w:spacing w:after="60"/>
      </w:pPr>
      <w:r>
        <w:rPr>
          <w:color w:val="334155"/>
        </w:rPr>
        <w:t>Light finance: expense_entries, landlord_payments</w:t>
      </w:r>
    </w:p>
    <w:p w14:paraId="232F1283" w14:textId="77777777" w:rsidR="001B359E" w:rsidRDefault="00000000">
      <w:pPr>
        <w:pStyle w:val="ListBullet"/>
        <w:spacing w:after="60"/>
      </w:pPr>
      <w:r>
        <w:rPr>
          <w:color w:val="334155"/>
        </w:rPr>
        <w:t>Website admin: website_settings</w:t>
      </w:r>
    </w:p>
    <w:p w14:paraId="050C3DB9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5FE5F458" w14:textId="110EEFA5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4. Operational Workflow</w:t>
      </w:r>
    </w:p>
    <w:p w14:paraId="13DBBC1F" w14:textId="77777777" w:rsidR="001B359E" w:rsidRDefault="00000000">
      <w:pPr>
        <w:pStyle w:val="ListNumber"/>
        <w:spacing w:after="80"/>
      </w:pPr>
      <w:r>
        <w:rPr>
          <w:color w:val="334155"/>
        </w:rPr>
        <w:t>Referral comes in through CRM or HubSpot future webhook.</w:t>
      </w:r>
    </w:p>
    <w:p w14:paraId="6FCCB72B" w14:textId="77777777" w:rsidR="001B359E" w:rsidRDefault="00000000">
      <w:pPr>
        <w:pStyle w:val="ListNumber"/>
        <w:spacing w:after="80"/>
      </w:pPr>
      <w:r>
        <w:rPr>
          <w:color w:val="334155"/>
        </w:rPr>
        <w:t>Staff create a referral record and link it to a referrer, council or partner.</w:t>
      </w:r>
    </w:p>
    <w:p w14:paraId="1B9BD885" w14:textId="77777777" w:rsidR="001B359E" w:rsidRDefault="00000000">
      <w:pPr>
        <w:pStyle w:val="ListNumber"/>
        <w:spacing w:after="80"/>
      </w:pPr>
      <w:r>
        <w:rPr>
          <w:color w:val="334155"/>
        </w:rPr>
        <w:t>Approved applicant becomes a tenant record in PMS.</w:t>
      </w:r>
    </w:p>
    <w:p w14:paraId="44CE2F5F" w14:textId="77777777" w:rsidR="001B359E" w:rsidRDefault="00000000">
      <w:pPr>
        <w:pStyle w:val="ListNumber"/>
        <w:spacing w:after="80"/>
      </w:pPr>
      <w:r>
        <w:rPr>
          <w:color w:val="334155"/>
        </w:rPr>
        <w:t>Move-in process creates room assignment, tenancy contract and rent ledger activity.</w:t>
      </w:r>
    </w:p>
    <w:p w14:paraId="34FC2D2C" w14:textId="77777777" w:rsidR="001B359E" w:rsidRDefault="00000000">
      <w:pPr>
        <w:pStyle w:val="ListNumber"/>
        <w:spacing w:after="80"/>
      </w:pPr>
      <w:r>
        <w:rPr>
          <w:color w:val="334155"/>
        </w:rPr>
        <w:t>Support plan, weekly check-ins, risk assessment and safeguarding notes are recorded in Compliance.</w:t>
      </w:r>
    </w:p>
    <w:p w14:paraId="495DCCC5" w14:textId="77777777" w:rsidR="001B359E" w:rsidRDefault="00000000">
      <w:pPr>
        <w:pStyle w:val="ListNumber"/>
        <w:spacing w:after="80"/>
      </w:pPr>
      <w:r>
        <w:rPr>
          <w:color w:val="334155"/>
        </w:rPr>
        <w:t>Rent, HB/UC, expenses and landlord payments are managed in Finance.</w:t>
      </w:r>
    </w:p>
    <w:p w14:paraId="2E858EF7" w14:textId="77777777" w:rsidR="001B359E" w:rsidRDefault="00000000">
      <w:pPr>
        <w:pStyle w:val="ListNumber"/>
        <w:spacing w:after="80"/>
      </w:pPr>
      <w:r>
        <w:rPr>
          <w:color w:val="334155"/>
        </w:rPr>
        <w:t>Automation tasks remind staff about inspections, compliance checks, arrears and support visits.</w:t>
      </w:r>
    </w:p>
    <w:p w14:paraId="7CF03BD1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54CA54B3" w14:textId="41A89F33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5. Role-Based Access</w:t>
      </w:r>
    </w:p>
    <w:p w14:paraId="71202EFE" w14:textId="77777777" w:rsidR="001B359E" w:rsidRDefault="00000000">
      <w:pPr>
        <w:spacing w:after="120" w:line="259" w:lineRule="auto"/>
      </w:pPr>
      <w:r>
        <w:rPr>
          <w:color w:val="334155"/>
        </w:rPr>
        <w:t>All ERP APIs enforce authenticated staff sessions. Setup and staff creation are restricted to the owner-admin account. Operational APIs allow only relevant staff roles.</w:t>
      </w:r>
    </w:p>
    <w:p w14:paraId="7AB7A98D" w14:textId="77777777" w:rsidR="001B359E" w:rsidRDefault="00000000">
      <w:pPr>
        <w:pStyle w:val="ListBullet"/>
        <w:spacing w:after="60"/>
      </w:pPr>
      <w:r>
        <w:rPr>
          <w:color w:val="334155"/>
        </w:rPr>
        <w:t>Owner admins: aesha.akhtar@uksupporthousing.co.uk and admin@uksupporthousing.co.uk have complete Setup Panel and platform administration access.</w:t>
      </w:r>
    </w:p>
    <w:p w14:paraId="72F079FC" w14:textId="77777777" w:rsidR="001B359E" w:rsidRDefault="00000000">
      <w:pPr>
        <w:pStyle w:val="ListBullet"/>
        <w:spacing w:after="60"/>
      </w:pPr>
      <w:r>
        <w:rPr>
          <w:color w:val="334155"/>
        </w:rPr>
        <w:t>Admin: full platform access, setup, website admin and user creation.</w:t>
      </w:r>
    </w:p>
    <w:p w14:paraId="0E84AAD1" w14:textId="77777777" w:rsidR="001B359E" w:rsidRDefault="00000000">
      <w:pPr>
        <w:pStyle w:val="ListBullet"/>
        <w:spacing w:after="60"/>
      </w:pPr>
      <w:r>
        <w:rPr>
          <w:color w:val="334155"/>
        </w:rPr>
        <w:t>Manager: operational oversight across PMS, CRM, Compliance, Finance and reports.</w:t>
      </w:r>
    </w:p>
    <w:p w14:paraId="1299C78E" w14:textId="77777777" w:rsidR="001B359E" w:rsidRDefault="00000000">
      <w:pPr>
        <w:pStyle w:val="ListBullet"/>
        <w:spacing w:after="60"/>
      </w:pPr>
      <w:r>
        <w:rPr>
          <w:color w:val="334155"/>
        </w:rPr>
        <w:t>Housing Officer: tenant/property operations, contracts, CRM and compliance work.</w:t>
      </w:r>
    </w:p>
    <w:p w14:paraId="30894BD5" w14:textId="77777777" w:rsidR="001B359E" w:rsidRDefault="00000000">
      <w:pPr>
        <w:pStyle w:val="ListBullet"/>
        <w:spacing w:after="60"/>
      </w:pPr>
      <w:r>
        <w:rPr>
          <w:color w:val="334155"/>
        </w:rPr>
        <w:t>Support Worker: tenant support notes, support plans, risk records and visit reminders.</w:t>
      </w:r>
    </w:p>
    <w:p w14:paraId="1E2EFB87" w14:textId="77777777" w:rsidR="001B359E" w:rsidRDefault="00000000">
      <w:pPr>
        <w:pStyle w:val="ListBullet"/>
        <w:spacing w:after="60"/>
      </w:pPr>
      <w:r>
        <w:rPr>
          <w:color w:val="334155"/>
        </w:rPr>
        <w:t>Finance: ledger, housing benefit, expenses, landlord payments and finance documents.</w:t>
      </w:r>
    </w:p>
    <w:p w14:paraId="0B743905" w14:textId="77777777" w:rsidR="001B359E" w:rsidRDefault="00000000">
      <w:pPr>
        <w:pStyle w:val="ListBullet"/>
        <w:spacing w:after="60"/>
      </w:pPr>
      <w:r>
        <w:rPr>
          <w:color w:val="334155"/>
        </w:rPr>
        <w:t>Readonly: limited read visibility where enabled.</w:t>
      </w:r>
    </w:p>
    <w:p w14:paraId="0981A9C6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04BC3988" w14:textId="2733CE64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6. Staff Operating Guide</w:t>
      </w:r>
    </w:p>
    <w:p w14:paraId="43F7B92C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PMS</w:t>
      </w:r>
    </w:p>
    <w:p w14:paraId="1187B19E" w14:textId="77777777" w:rsidR="001B359E" w:rsidRDefault="00000000">
      <w:pPr>
        <w:pStyle w:val="ListBullet"/>
        <w:spacing w:after="60"/>
      </w:pPr>
      <w:r>
        <w:rPr>
          <w:color w:val="334155"/>
        </w:rPr>
        <w:t>Use Tenants for resident records and support needs.</w:t>
      </w:r>
    </w:p>
    <w:p w14:paraId="1DB5ABB4" w14:textId="77777777" w:rsidR="001B359E" w:rsidRDefault="00000000">
      <w:pPr>
        <w:pStyle w:val="ListBullet"/>
        <w:spacing w:after="60"/>
      </w:pPr>
      <w:r>
        <w:rPr>
          <w:color w:val="334155"/>
        </w:rPr>
        <w:t>Use Properties for the portfolio, rooms and occupancy.</w:t>
      </w:r>
    </w:p>
    <w:p w14:paraId="5D88DFCC" w14:textId="77777777" w:rsidR="001B359E" w:rsidRDefault="00000000">
      <w:pPr>
        <w:pStyle w:val="ListBullet"/>
        <w:spacing w:after="60"/>
      </w:pPr>
      <w:r>
        <w:rPr>
          <w:color w:val="334155"/>
        </w:rPr>
        <w:t>Use Contracts for tenancy agreements and rent terms.</w:t>
      </w:r>
    </w:p>
    <w:p w14:paraId="66FE72EB" w14:textId="77777777" w:rsidR="001B359E" w:rsidRDefault="00000000">
      <w:pPr>
        <w:pStyle w:val="ListBullet"/>
        <w:spacing w:after="60"/>
      </w:pPr>
      <w:r>
        <w:rPr>
          <w:color w:val="334155"/>
        </w:rPr>
        <w:t>Use Documents to upload, open, download and delete files according to permissions.</w:t>
      </w:r>
    </w:p>
    <w:p w14:paraId="4A8B8B18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CRM</w:t>
      </w:r>
    </w:p>
    <w:p w14:paraId="6663FCDF" w14:textId="77777777" w:rsidR="001B359E" w:rsidRDefault="00000000">
      <w:pPr>
        <w:pStyle w:val="ListBullet"/>
        <w:spacing w:after="60"/>
      </w:pPr>
      <w:r>
        <w:rPr>
          <w:color w:val="334155"/>
        </w:rPr>
        <w:t>Use Referrals &amp; Partners to add councils, referrers, charities and providers.</w:t>
      </w:r>
    </w:p>
    <w:p w14:paraId="24E8D918" w14:textId="77777777" w:rsidR="001B359E" w:rsidRDefault="00000000">
      <w:pPr>
        <w:pStyle w:val="ListBullet"/>
        <w:spacing w:after="60"/>
      </w:pPr>
      <w:r>
        <w:rPr>
          <w:color w:val="334155"/>
        </w:rPr>
        <w:t>Track each referral status from new to screening, approved, waitlist, rejected or converted.</w:t>
      </w:r>
    </w:p>
    <w:p w14:paraId="13DD3EA5" w14:textId="77777777" w:rsidR="001B359E" w:rsidRDefault="00000000">
      <w:pPr>
        <w:pStyle w:val="ListBullet"/>
        <w:spacing w:after="60"/>
      </w:pPr>
      <w:r>
        <w:rPr>
          <w:color w:val="334155"/>
        </w:rPr>
        <w:t>Use communication logs to capture calls, emails, meetings and follow-up dates.</w:t>
      </w:r>
    </w:p>
    <w:p w14:paraId="29B8FA03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Compliance</w:t>
      </w:r>
    </w:p>
    <w:p w14:paraId="385C162A" w14:textId="77777777" w:rsidR="001B359E" w:rsidRDefault="00000000">
      <w:pPr>
        <w:pStyle w:val="ListBullet"/>
        <w:spacing w:after="60"/>
      </w:pPr>
      <w:r>
        <w:rPr>
          <w:color w:val="334155"/>
        </w:rPr>
        <w:t>Create support plans with goals, needs summary, owner and review date.</w:t>
      </w:r>
    </w:p>
    <w:p w14:paraId="3FCB1144" w14:textId="77777777" w:rsidR="001B359E" w:rsidRDefault="00000000">
      <w:pPr>
        <w:pStyle w:val="ListBullet"/>
        <w:spacing w:after="60"/>
      </w:pPr>
      <w:r>
        <w:rPr>
          <w:color w:val="334155"/>
        </w:rPr>
        <w:t>Record risk assessments with safeguarding concerns and mitigation plan.</w:t>
      </w:r>
    </w:p>
    <w:p w14:paraId="6C622688" w14:textId="77777777" w:rsidR="001B359E" w:rsidRDefault="00000000">
      <w:pPr>
        <w:pStyle w:val="ListBullet"/>
        <w:spacing w:after="60"/>
      </w:pPr>
      <w:r>
        <w:rPr>
          <w:color w:val="334155"/>
        </w:rPr>
        <w:t>Use weekly support notes as case notes and audit evidence.</w:t>
      </w:r>
    </w:p>
    <w:p w14:paraId="0C6D1E87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Finance</w:t>
      </w:r>
    </w:p>
    <w:p w14:paraId="5138E2E7" w14:textId="77777777" w:rsidR="001B359E" w:rsidRDefault="00000000">
      <w:pPr>
        <w:pStyle w:val="ListBullet"/>
        <w:spacing w:after="60"/>
      </w:pPr>
      <w:r>
        <w:rPr>
          <w:color w:val="334155"/>
        </w:rPr>
        <w:t>Post rent charges, housing benefit/universal credit, tenant payments and adjustments.</w:t>
      </w:r>
    </w:p>
    <w:p w14:paraId="0E65AB29" w14:textId="77777777" w:rsidR="001B359E" w:rsidRDefault="00000000">
      <w:pPr>
        <w:pStyle w:val="ListBullet"/>
        <w:spacing w:after="60"/>
      </w:pPr>
      <w:r>
        <w:rPr>
          <w:color w:val="334155"/>
        </w:rPr>
        <w:t>Record expenses against properties or landlords.</w:t>
      </w:r>
    </w:p>
    <w:p w14:paraId="6D64054E" w14:textId="77777777" w:rsidR="001B359E" w:rsidRDefault="00000000">
      <w:pPr>
        <w:pStyle w:val="ListBullet"/>
        <w:spacing w:after="60"/>
      </w:pPr>
      <w:r>
        <w:rPr>
          <w:color w:val="334155"/>
        </w:rPr>
        <w:t>Track landlord payment batches and paid status.</w:t>
      </w:r>
    </w:p>
    <w:p w14:paraId="312C7121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Automation</w:t>
      </w:r>
    </w:p>
    <w:p w14:paraId="10FCD921" w14:textId="77777777" w:rsidR="001B359E" w:rsidRDefault="00000000">
      <w:pPr>
        <w:pStyle w:val="ListBullet"/>
        <w:spacing w:after="60"/>
      </w:pPr>
      <w:r>
        <w:rPr>
          <w:color w:val="334155"/>
        </w:rPr>
        <w:t>Create reminders for inspections, compliance checks, rent arrears, support visits and referral follow-ups.</w:t>
      </w:r>
    </w:p>
    <w:p w14:paraId="4F228E2B" w14:textId="77777777" w:rsidR="001B359E" w:rsidRDefault="00000000">
      <w:pPr>
        <w:pStyle w:val="ListBullet"/>
        <w:spacing w:after="60"/>
      </w:pPr>
      <w:r>
        <w:rPr>
          <w:color w:val="334155"/>
        </w:rPr>
        <w:t>Use due dates and assigned staff to keep work visible.</w:t>
      </w:r>
    </w:p>
    <w:p w14:paraId="0B083D23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7BB4F6E3" w14:textId="4E5AC36E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7. Document Storage and Permissions</w:t>
      </w:r>
    </w:p>
    <w:p w14:paraId="6870588D" w14:textId="77777777" w:rsidR="001B359E" w:rsidRDefault="00000000">
      <w:pPr>
        <w:spacing w:after="120" w:line="259" w:lineRule="auto"/>
      </w:pPr>
      <w:r>
        <w:rPr>
          <w:color w:val="334155"/>
        </w:rPr>
        <w:t>Uploaded documents are stored on /mnt/storage and indexed in PostgreSQL. The document record stores title, category, links to tenant/property/landlord, original filename, MIME type, storage key and permission arrays.</w:t>
      </w:r>
    </w:p>
    <w:p w14:paraId="3901FD41" w14:textId="77777777" w:rsidR="001B359E" w:rsidRDefault="00000000">
      <w:pPr>
        <w:pStyle w:val="ListBullet"/>
        <w:spacing w:after="60"/>
      </w:pPr>
      <w:r>
        <w:rPr>
          <w:color w:val="334155"/>
        </w:rPr>
        <w:t>Upload endpoint: POST /api/documents/upload</w:t>
      </w:r>
    </w:p>
    <w:p w14:paraId="1C5D6CE6" w14:textId="77777777" w:rsidR="001B359E" w:rsidRDefault="00000000">
      <w:pPr>
        <w:pStyle w:val="ListBullet"/>
        <w:spacing w:after="60"/>
      </w:pPr>
      <w:r>
        <w:rPr>
          <w:color w:val="334155"/>
        </w:rPr>
        <w:t>Search/list endpoint: GET /api/storage</w:t>
      </w:r>
    </w:p>
    <w:p w14:paraId="47277591" w14:textId="77777777" w:rsidR="001B359E" w:rsidRDefault="00000000">
      <w:pPr>
        <w:pStyle w:val="ListBullet"/>
        <w:spacing w:after="60"/>
      </w:pPr>
      <w:r>
        <w:rPr>
          <w:color w:val="334155"/>
        </w:rPr>
        <w:t>Open endpoint: GET /api/storage/open?path=...</w:t>
      </w:r>
    </w:p>
    <w:p w14:paraId="4FD6167D" w14:textId="77777777" w:rsidR="001B359E" w:rsidRDefault="00000000">
      <w:pPr>
        <w:pStyle w:val="ListBullet"/>
        <w:spacing w:after="60"/>
      </w:pPr>
      <w:r>
        <w:rPr>
          <w:color w:val="334155"/>
        </w:rPr>
        <w:t>Delete endpoint: DELETE /api/storage?path=...</w:t>
      </w:r>
    </w:p>
    <w:p w14:paraId="632998F1" w14:textId="77777777" w:rsidR="001B359E" w:rsidRDefault="00000000">
      <w:pPr>
        <w:pStyle w:val="ListBullet"/>
        <w:spacing w:after="60"/>
      </w:pPr>
      <w:r>
        <w:rPr>
          <w:color w:val="334155"/>
        </w:rPr>
        <w:t>Open and delete operations check the read_roles or delete_roles stored against the document.</w:t>
      </w:r>
    </w:p>
    <w:p w14:paraId="5E3C3EFE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4DDD4618" w14:textId="561E29F3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8. Website Admin</w:t>
      </w:r>
    </w:p>
    <w:p w14:paraId="3CD6D9D1" w14:textId="77777777" w:rsidR="001B359E" w:rsidRDefault="00000000">
      <w:pPr>
        <w:spacing w:after="120" w:line="259" w:lineRule="auto"/>
      </w:pPr>
      <w:r>
        <w:rPr>
          <w:color w:val="334155"/>
        </w:rPr>
        <w:t>The public website is database-driven through website_settings. The owner-admin can update title, tagline, hero heading, hero body, contact email, phone, address, colours, logo path, logo size, logo corner radius, font family and font sizes from the Setup Panel.</w:t>
      </w:r>
    </w:p>
    <w:p w14:paraId="196EEB43" w14:textId="77777777" w:rsidR="001B359E" w:rsidRDefault="00000000">
      <w:pPr>
        <w:pStyle w:val="ListBullet"/>
        <w:spacing w:after="60"/>
      </w:pPr>
      <w:r>
        <w:rPr>
          <w:color w:val="334155"/>
        </w:rPr>
        <w:t>Direct website code: app/page.tsx</w:t>
      </w:r>
    </w:p>
    <w:p w14:paraId="4F4435FE" w14:textId="77777777" w:rsidR="001B359E" w:rsidRDefault="00000000">
      <w:pPr>
        <w:pStyle w:val="ListBullet"/>
        <w:spacing w:after="60"/>
      </w:pPr>
      <w:r>
        <w:rPr>
          <w:color w:val="334155"/>
        </w:rPr>
        <w:t>Website metadata/API persistence: lib/erp-repository.ts, updateWebsiteSettings</w:t>
      </w:r>
    </w:p>
    <w:p w14:paraId="06D82426" w14:textId="77777777" w:rsidR="001B359E" w:rsidRDefault="00000000">
      <w:pPr>
        <w:pStyle w:val="ListBullet"/>
        <w:spacing w:after="60"/>
      </w:pPr>
      <w:r>
        <w:rPr>
          <w:color w:val="334155"/>
        </w:rPr>
        <w:t>Database table: website_settings</w:t>
      </w:r>
    </w:p>
    <w:p w14:paraId="2CEF753C" w14:textId="77777777" w:rsidR="001B359E" w:rsidRDefault="00000000">
      <w:pPr>
        <w:pStyle w:val="ListBullet"/>
        <w:spacing w:after="60"/>
      </w:pPr>
      <w:r>
        <w:rPr>
          <w:color w:val="334155"/>
        </w:rPr>
        <w:t>Admin UI: app/app/setup/page.tsx, Website tab</w:t>
      </w:r>
    </w:p>
    <w:p w14:paraId="491EC380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797157CF" w14:textId="48498FCF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9. Code Navigation</w:t>
      </w:r>
    </w:p>
    <w:p w14:paraId="0C429850" w14:textId="77777777" w:rsidR="001B359E" w:rsidRDefault="00000000">
      <w:pPr>
        <w:spacing w:after="120" w:line="259" w:lineRule="auto"/>
      </w:pPr>
      <w:r>
        <w:rPr>
          <w:color w:val="334155"/>
        </w:rPr>
        <w:t>The codebase follows the Next.js App Router structure. Each module has a page under app/app and database operations flow through app/api/erp/[collection]/route.ts into lib/erp-repository.ts.</w:t>
      </w:r>
    </w:p>
    <w:p w14:paraId="71D9EF21" w14:textId="77777777" w:rsidR="001B359E" w:rsidRDefault="00000000">
      <w:pPr>
        <w:pStyle w:val="ListBullet"/>
        <w:spacing w:after="60"/>
      </w:pPr>
      <w:r>
        <w:rPr>
          <w:color w:val="334155"/>
        </w:rPr>
        <w:t>PMS pages: app/app/tenants, app/app/properties, app/app/contracts, app/app/maintenance, app/app/documents</w:t>
      </w:r>
    </w:p>
    <w:p w14:paraId="50B7BC6C" w14:textId="77777777" w:rsidR="001B359E" w:rsidRDefault="00000000">
      <w:pPr>
        <w:pStyle w:val="ListBullet"/>
        <w:spacing w:after="60"/>
      </w:pPr>
      <w:r>
        <w:rPr>
          <w:color w:val="334155"/>
        </w:rPr>
        <w:t>CRM page: app/app/crm/page.tsx</w:t>
      </w:r>
    </w:p>
    <w:p w14:paraId="33C469C1" w14:textId="77777777" w:rsidR="001B359E" w:rsidRDefault="00000000">
      <w:pPr>
        <w:pStyle w:val="ListBullet"/>
        <w:spacing w:after="60"/>
      </w:pPr>
      <w:r>
        <w:rPr>
          <w:color w:val="334155"/>
        </w:rPr>
        <w:t>Compliance page: app/app/compliance/page.tsx and app/app/support-notes/page.tsx</w:t>
      </w:r>
    </w:p>
    <w:p w14:paraId="1119E7E2" w14:textId="77777777" w:rsidR="001B359E" w:rsidRDefault="00000000">
      <w:pPr>
        <w:pStyle w:val="ListBullet"/>
        <w:spacing w:after="60"/>
      </w:pPr>
      <w:r>
        <w:rPr>
          <w:color w:val="334155"/>
        </w:rPr>
        <w:t>Finance page: app/app/finance/page.tsx plus app/app/payments/page.tsx</w:t>
      </w:r>
    </w:p>
    <w:p w14:paraId="29E1899E" w14:textId="77777777" w:rsidR="001B359E" w:rsidRDefault="00000000">
      <w:pPr>
        <w:pStyle w:val="ListBullet"/>
        <w:spacing w:after="60"/>
      </w:pPr>
      <w:r>
        <w:rPr>
          <w:color w:val="334155"/>
        </w:rPr>
        <w:t>Reports pages: app/app/analytics, app/app/portfolio, app/app/vacancy-intelligence</w:t>
      </w:r>
    </w:p>
    <w:p w14:paraId="4C6934EF" w14:textId="77777777" w:rsidR="001B359E" w:rsidRDefault="00000000">
      <w:pPr>
        <w:pStyle w:val="ListBullet"/>
        <w:spacing w:after="60"/>
      </w:pPr>
      <w:r>
        <w:rPr>
          <w:color w:val="334155"/>
        </w:rPr>
        <w:t>Admin/setup page: app/app/setup/page.tsx</w:t>
      </w:r>
    </w:p>
    <w:p w14:paraId="7B209A0D" w14:textId="77777777" w:rsidR="001B359E" w:rsidRDefault="00000000">
      <w:pPr>
        <w:pStyle w:val="ListBullet"/>
        <w:spacing w:after="60"/>
      </w:pPr>
      <w:r>
        <w:rPr>
          <w:color w:val="334155"/>
        </w:rPr>
        <w:t>Navigation components: components/Sidebar.tsx and components/MobileNav.tsx</w:t>
      </w:r>
    </w:p>
    <w:p w14:paraId="2CC2CDC6" w14:textId="77777777" w:rsidR="001B359E" w:rsidRDefault="00000000">
      <w:pPr>
        <w:pStyle w:val="ListBullet"/>
        <w:spacing w:after="60"/>
      </w:pPr>
      <w:r>
        <w:rPr>
          <w:color w:val="334155"/>
        </w:rPr>
        <w:t>Authentication/session enforcement: lib/auth.ts and app/api/auth/*</w:t>
      </w:r>
    </w:p>
    <w:p w14:paraId="485CF1E2" w14:textId="77777777" w:rsidR="001B359E" w:rsidRDefault="00000000">
      <w:pPr>
        <w:pStyle w:val="ListBullet"/>
        <w:spacing w:after="60"/>
      </w:pPr>
      <w:r>
        <w:rPr>
          <w:color w:val="334155"/>
        </w:rPr>
        <w:t>Shared storage APIs: app/api/storage/route.ts, app/api/storage/open/route.ts, app/api/documents/upload/route.ts, app/api/documents/analyze/route.ts</w:t>
      </w:r>
    </w:p>
    <w:p w14:paraId="30B8337C" w14:textId="77777777" w:rsidR="001B359E" w:rsidRDefault="00000000">
      <w:pPr>
        <w:pStyle w:val="ListBullet"/>
        <w:spacing w:after="60"/>
      </w:pPr>
      <w:r>
        <w:rPr>
          <w:color w:val="334155"/>
        </w:rPr>
        <w:t>Database schema: db/schema.sql</w:t>
      </w:r>
    </w:p>
    <w:p w14:paraId="563299F0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259BE15C" w14:textId="3C3EF465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10. Database Layer and Metadata</w:t>
      </w:r>
    </w:p>
    <w:p w14:paraId="68213A92" w14:textId="77777777" w:rsidR="001B359E" w:rsidRDefault="00000000">
      <w:pPr>
        <w:spacing w:after="120" w:line="259" w:lineRule="auto"/>
      </w:pPr>
      <w:r>
        <w:rPr>
          <w:color w:val="334155"/>
        </w:rPr>
        <w:t>The database is PostgreSQL. The application reads DATABASE_URL from /home/ubuntu/realtyos/.env.local on the server. Migrations are applied by running npm run db:migrate, which executes db/schema.sql.</w:t>
      </w:r>
    </w:p>
    <w:p w14:paraId="5DD0DD10" w14:textId="77777777" w:rsidR="001B359E" w:rsidRDefault="00000000">
      <w:pPr>
        <w:pStyle w:val="ListBullet"/>
        <w:spacing w:after="60"/>
      </w:pPr>
      <w:r>
        <w:rPr>
          <w:color w:val="334155"/>
        </w:rPr>
        <w:t>Inspect tables: psql "$DATABASE_URL" -c "\dt"</w:t>
      </w:r>
    </w:p>
    <w:p w14:paraId="30BD897A" w14:textId="77777777" w:rsidR="001B359E" w:rsidRDefault="00000000">
      <w:pPr>
        <w:pStyle w:val="ListBullet"/>
        <w:spacing w:after="60"/>
      </w:pPr>
      <w:r>
        <w:rPr>
          <w:color w:val="334155"/>
        </w:rPr>
        <w:t>Describe a table: psql "$DATABASE_URL" -c "\d+ tenants"</w:t>
      </w:r>
    </w:p>
    <w:p w14:paraId="724FDEEA" w14:textId="77777777" w:rsidR="001B359E" w:rsidRDefault="00000000">
      <w:pPr>
        <w:pStyle w:val="ListBullet"/>
        <w:spacing w:after="60"/>
      </w:pPr>
      <w:r>
        <w:rPr>
          <w:color w:val="334155"/>
        </w:rPr>
        <w:t>Count records: psql "$DATABASE_URL" -c "select count(*) from tenants;"</w:t>
      </w:r>
    </w:p>
    <w:p w14:paraId="7D27AFCA" w14:textId="77777777" w:rsidR="001B359E" w:rsidRDefault="00000000">
      <w:pPr>
        <w:pStyle w:val="ListBullet"/>
        <w:spacing w:after="60"/>
      </w:pPr>
      <w:r>
        <w:rPr>
          <w:color w:val="334155"/>
        </w:rPr>
        <w:t>Core metadata is held in agencies, website_settings, staff_users and documents.</w:t>
      </w:r>
    </w:p>
    <w:p w14:paraId="768FD117" w14:textId="77777777" w:rsidR="001B359E" w:rsidRDefault="00000000">
      <w:pPr>
        <w:pStyle w:val="ListBullet"/>
        <w:spacing w:after="60"/>
      </w:pPr>
      <w:r>
        <w:rPr>
          <w:color w:val="334155"/>
        </w:rPr>
        <w:t>Document permission metadata is held in documents.read_roles, documents.write_roles and documents.delete_roles.</w:t>
      </w:r>
    </w:p>
    <w:p w14:paraId="0655512D" w14:textId="77777777" w:rsidR="001B359E" w:rsidRDefault="00000000">
      <w:pPr>
        <w:pStyle w:val="ListBullet"/>
        <w:spacing w:after="60"/>
      </w:pPr>
      <w:r>
        <w:rPr>
          <w:color w:val="334155"/>
        </w:rPr>
        <w:t>CRM metadata is held in crm_partners, referrals and communication_logs.</w:t>
      </w:r>
    </w:p>
    <w:p w14:paraId="1217DB88" w14:textId="77777777" w:rsidR="001B359E" w:rsidRDefault="00000000">
      <w:pPr>
        <w:pStyle w:val="ListBullet"/>
        <w:spacing w:after="60"/>
      </w:pPr>
      <w:r>
        <w:rPr>
          <w:color w:val="334155"/>
        </w:rPr>
        <w:t>Compliance metadata is held in support_plans, risk_assessments, support_notes and incidents.</w:t>
      </w:r>
    </w:p>
    <w:p w14:paraId="384D9C04" w14:textId="77777777" w:rsidR="001B359E" w:rsidRDefault="00000000">
      <w:pPr>
        <w:pStyle w:val="ListBullet"/>
        <w:spacing w:after="60"/>
      </w:pPr>
      <w:r>
        <w:rPr>
          <w:color w:val="334155"/>
        </w:rPr>
        <w:t>Finance metadata is held in payment_ledger_entries, housing_benefit_claims, expense_entries and landlord_payments.</w:t>
      </w:r>
    </w:p>
    <w:p w14:paraId="695C9946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1467145B" w14:textId="6E485E75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11. Technical Runbook</w:t>
      </w:r>
    </w:p>
    <w:p w14:paraId="5184A4CC" w14:textId="77777777" w:rsidR="001B359E" w:rsidRDefault="00000000">
      <w:pPr>
        <w:pStyle w:val="ListBullet"/>
        <w:spacing w:after="60"/>
      </w:pPr>
      <w:r>
        <w:rPr>
          <w:color w:val="334155"/>
        </w:rPr>
        <w:t>Check service: systemctl status realtyos</w:t>
      </w:r>
    </w:p>
    <w:p w14:paraId="68B319B9" w14:textId="77777777" w:rsidR="001B359E" w:rsidRDefault="00000000">
      <w:pPr>
        <w:pStyle w:val="ListBullet"/>
        <w:spacing w:after="60"/>
      </w:pPr>
      <w:r>
        <w:rPr>
          <w:color w:val="334155"/>
        </w:rPr>
        <w:t>Restart service: sudo systemctl restart realtyos</w:t>
      </w:r>
    </w:p>
    <w:p w14:paraId="39EEB276" w14:textId="77777777" w:rsidR="001B359E" w:rsidRDefault="00000000">
      <w:pPr>
        <w:pStyle w:val="ListBullet"/>
        <w:spacing w:after="60"/>
      </w:pPr>
      <w:r>
        <w:rPr>
          <w:color w:val="334155"/>
        </w:rPr>
        <w:t>View logs: journalctl -u realtyos -n 100 --no-pager</w:t>
      </w:r>
    </w:p>
    <w:p w14:paraId="1541340F" w14:textId="77777777" w:rsidR="001B359E" w:rsidRDefault="00000000">
      <w:pPr>
        <w:pStyle w:val="ListBullet"/>
        <w:spacing w:after="60"/>
      </w:pPr>
      <w:r>
        <w:rPr>
          <w:color w:val="334155"/>
        </w:rPr>
        <w:t>Run migration: cd /home/ubuntu/realtyos &amp;&amp; set -a &amp;&amp; . ./.env.local &amp;&amp; set +a &amp;&amp; npm run db:migrate</w:t>
      </w:r>
    </w:p>
    <w:p w14:paraId="0176D91A" w14:textId="77777777" w:rsidR="001B359E" w:rsidRDefault="00000000">
      <w:pPr>
        <w:pStyle w:val="ListBullet"/>
        <w:spacing w:after="60"/>
      </w:pPr>
      <w:r>
        <w:rPr>
          <w:color w:val="334155"/>
        </w:rPr>
        <w:t>Build app: npm run build</w:t>
      </w:r>
    </w:p>
    <w:p w14:paraId="47737005" w14:textId="77777777" w:rsidR="001B359E" w:rsidRDefault="00000000">
      <w:pPr>
        <w:pStyle w:val="ListBullet"/>
        <w:spacing w:after="60"/>
      </w:pPr>
      <w:r>
        <w:rPr>
          <w:color w:val="334155"/>
        </w:rPr>
        <w:t>Confirm storage: ls -ld /mnt/storage</w:t>
      </w:r>
    </w:p>
    <w:p w14:paraId="329D44CA" w14:textId="77777777" w:rsidR="001B359E" w:rsidRDefault="00000000">
      <w:pPr>
        <w:pStyle w:val="ListBullet"/>
        <w:spacing w:after="60"/>
      </w:pPr>
      <w:r>
        <w:rPr>
          <w:color w:val="334155"/>
        </w:rPr>
        <w:t>Confirm database tables: use psql with DATABASE_URL and inspect information_schema.tables</w:t>
      </w:r>
    </w:p>
    <w:p w14:paraId="2BF8ED21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5664B792" w14:textId="20710C7D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12. Backup and Recovery</w:t>
      </w:r>
    </w:p>
    <w:p w14:paraId="70E35319" w14:textId="77777777" w:rsidR="001B359E" w:rsidRDefault="00000000">
      <w:pPr>
        <w:spacing w:after="120" w:line="259" w:lineRule="auto"/>
      </w:pPr>
      <w:r>
        <w:rPr>
          <w:color w:val="334155"/>
        </w:rPr>
        <w:t>Backups must include PostgreSQL, /mnt/storage, source code and environment configuration. A database-only backup is incomplete because the physical document files live outside the database.</w:t>
      </w:r>
    </w:p>
    <w:p w14:paraId="5BF7D7F9" w14:textId="77777777" w:rsidR="001B359E" w:rsidRDefault="00000000">
      <w:pPr>
        <w:pStyle w:val="ListBullet"/>
        <w:spacing w:after="60"/>
      </w:pPr>
      <w:r>
        <w:rPr>
          <w:color w:val="334155"/>
        </w:rPr>
        <w:t>PostgreSQL: run pg_dump against DATABASE_URL to a dated backup file.</w:t>
      </w:r>
    </w:p>
    <w:p w14:paraId="4E2548E4" w14:textId="77777777" w:rsidR="001B359E" w:rsidRDefault="00000000">
      <w:pPr>
        <w:pStyle w:val="ListBullet"/>
        <w:spacing w:after="60"/>
      </w:pPr>
      <w:r>
        <w:rPr>
          <w:color w:val="334155"/>
        </w:rPr>
        <w:t>Storage: use rsync or tar to back up /mnt/storage.</w:t>
      </w:r>
    </w:p>
    <w:p w14:paraId="076A4014" w14:textId="77777777" w:rsidR="001B359E" w:rsidRDefault="00000000">
      <w:pPr>
        <w:pStyle w:val="ListBullet"/>
        <w:spacing w:after="60"/>
      </w:pPr>
      <w:r>
        <w:rPr>
          <w:color w:val="334155"/>
        </w:rPr>
        <w:t>Environment: back up /home/ubuntu/realtyos/.env.local securely.</w:t>
      </w:r>
    </w:p>
    <w:p w14:paraId="1228EC4D" w14:textId="77777777" w:rsidR="001B359E" w:rsidRDefault="00000000">
      <w:pPr>
        <w:pStyle w:val="ListBullet"/>
        <w:spacing w:after="60"/>
      </w:pPr>
      <w:r>
        <w:rPr>
          <w:color w:val="334155"/>
        </w:rPr>
        <w:t>Restore order: restore database, restore storage, restore environment, build app, restart realtyos.</w:t>
      </w:r>
    </w:p>
    <w:p w14:paraId="46FDFFD1" w14:textId="77777777" w:rsidR="001B359E" w:rsidRDefault="00000000">
      <w:pPr>
        <w:pStyle w:val="ListBullet"/>
        <w:spacing w:after="60"/>
      </w:pPr>
      <w:r>
        <w:rPr>
          <w:color w:val="334155"/>
        </w:rPr>
        <w:t>Test recovery regularly by restoring to a non-production machine.</w:t>
      </w:r>
    </w:p>
    <w:p w14:paraId="34057823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194BD776" w14:textId="07ADDD0A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13. Module Operations Manual</w:t>
      </w:r>
    </w:p>
    <w:p w14:paraId="0D9577E0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PMS Operations</w:t>
      </w:r>
    </w:p>
    <w:p w14:paraId="3A249415" w14:textId="77777777" w:rsidR="001B359E" w:rsidRDefault="00000000">
      <w:pPr>
        <w:pStyle w:val="ListBullet"/>
        <w:spacing w:after="60"/>
      </w:pPr>
      <w:r>
        <w:rPr>
          <w:color w:val="334155"/>
        </w:rPr>
        <w:t>Create/update tenants from the Tenants page or Setup Panel Records tab.</w:t>
      </w:r>
    </w:p>
    <w:p w14:paraId="2851BCF3" w14:textId="77777777" w:rsidR="001B359E" w:rsidRDefault="00000000">
      <w:pPr>
        <w:pStyle w:val="ListBullet"/>
        <w:spacing w:after="60"/>
      </w:pPr>
      <w:r>
        <w:rPr>
          <w:color w:val="334155"/>
        </w:rPr>
        <w:t>Create/update properties, rooms and occupancy from Properties or Setup Panel Records.</w:t>
      </w:r>
    </w:p>
    <w:p w14:paraId="62CA8F84" w14:textId="77777777" w:rsidR="001B359E" w:rsidRDefault="00000000">
      <w:pPr>
        <w:pStyle w:val="ListBullet"/>
        <w:spacing w:after="60"/>
      </w:pPr>
      <w:r>
        <w:rPr>
          <w:color w:val="334155"/>
        </w:rPr>
        <w:t>Upload tenancy agreements, property compliance files and landlord documents from Documents.</w:t>
      </w:r>
    </w:p>
    <w:p w14:paraId="0FF0A19C" w14:textId="77777777" w:rsidR="001B359E" w:rsidRDefault="00000000">
      <w:pPr>
        <w:pStyle w:val="ListBullet"/>
        <w:spacing w:after="60"/>
      </w:pPr>
      <w:r>
        <w:rPr>
          <w:color w:val="334155"/>
        </w:rPr>
        <w:t>Use Maintenance for property repair tracking and operational costs.</w:t>
      </w:r>
    </w:p>
    <w:p w14:paraId="1D748B4E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CRM Operations</w:t>
      </w:r>
    </w:p>
    <w:p w14:paraId="1B10FA91" w14:textId="77777777" w:rsidR="001B359E" w:rsidRDefault="00000000">
      <w:pPr>
        <w:pStyle w:val="ListBullet"/>
        <w:spacing w:after="60"/>
      </w:pPr>
      <w:r>
        <w:rPr>
          <w:color w:val="334155"/>
        </w:rPr>
        <w:t>Create partner organisations first, then create referrals linked to those partners.</w:t>
      </w:r>
    </w:p>
    <w:p w14:paraId="75694E3C" w14:textId="77777777" w:rsidR="001B359E" w:rsidRDefault="00000000">
      <w:pPr>
        <w:pStyle w:val="ListBullet"/>
        <w:spacing w:after="60"/>
      </w:pPr>
      <w:r>
        <w:rPr>
          <w:color w:val="334155"/>
        </w:rPr>
        <w:t>Use referral status to move applicants through new, screening, approved, waitlist, rejected and converted.</w:t>
      </w:r>
    </w:p>
    <w:p w14:paraId="63EB5186" w14:textId="77777777" w:rsidR="001B359E" w:rsidRDefault="00000000">
      <w:pPr>
        <w:pStyle w:val="ListBullet"/>
        <w:spacing w:after="60"/>
      </w:pPr>
      <w:r>
        <w:rPr>
          <w:color w:val="334155"/>
        </w:rPr>
        <w:t>Log phone calls, emails, meetings and follow-up dates in Communication Logs.</w:t>
      </w:r>
    </w:p>
    <w:p w14:paraId="55A37A17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Compliance Operations</w:t>
      </w:r>
    </w:p>
    <w:p w14:paraId="7B8F9A38" w14:textId="77777777" w:rsidR="001B359E" w:rsidRDefault="00000000">
      <w:pPr>
        <w:pStyle w:val="ListBullet"/>
        <w:spacing w:after="60"/>
      </w:pPr>
      <w:r>
        <w:rPr>
          <w:color w:val="334155"/>
        </w:rPr>
        <w:t>Create support plans per tenant with needs summary, goals, plan owner and review date.</w:t>
      </w:r>
    </w:p>
    <w:p w14:paraId="4F1C5CB1" w14:textId="77777777" w:rsidR="001B359E" w:rsidRDefault="00000000">
      <w:pPr>
        <w:pStyle w:val="ListBullet"/>
        <w:spacing w:after="60"/>
      </w:pPr>
      <w:r>
        <w:rPr>
          <w:color w:val="334155"/>
        </w:rPr>
        <w:t>Create risk assessments with safeguarding concerns and mitigation plans.</w:t>
      </w:r>
    </w:p>
    <w:p w14:paraId="0E1CC001" w14:textId="77777777" w:rsidR="001B359E" w:rsidRDefault="00000000">
      <w:pPr>
        <w:pStyle w:val="ListBullet"/>
        <w:spacing w:after="60"/>
      </w:pPr>
      <w:r>
        <w:rPr>
          <w:color w:val="334155"/>
        </w:rPr>
        <w:t>Use weekly support notes for case evidence and council audit trail.</w:t>
      </w:r>
    </w:p>
    <w:p w14:paraId="7FFEA7B2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Finance Operations</w:t>
      </w:r>
    </w:p>
    <w:p w14:paraId="677466DA" w14:textId="77777777" w:rsidR="001B359E" w:rsidRDefault="00000000">
      <w:pPr>
        <w:pStyle w:val="ListBullet"/>
        <w:spacing w:after="60"/>
      </w:pPr>
      <w:r>
        <w:rPr>
          <w:color w:val="334155"/>
        </w:rPr>
        <w:t>Post rent charges as debits and HB/UC or tenant payments as credits.</w:t>
      </w:r>
    </w:p>
    <w:p w14:paraId="779A9787" w14:textId="77777777" w:rsidR="001B359E" w:rsidRDefault="00000000">
      <w:pPr>
        <w:pStyle w:val="ListBullet"/>
        <w:spacing w:after="60"/>
      </w:pPr>
      <w:r>
        <w:rPr>
          <w:color w:val="334155"/>
        </w:rPr>
        <w:t>Record expenses against properties or landlords.</w:t>
      </w:r>
    </w:p>
    <w:p w14:paraId="00B40A30" w14:textId="77777777" w:rsidR="001B359E" w:rsidRDefault="00000000">
      <w:pPr>
        <w:pStyle w:val="ListBullet"/>
        <w:spacing w:after="60"/>
      </w:pPr>
      <w:r>
        <w:rPr>
          <w:color w:val="334155"/>
        </w:rPr>
        <w:t>Track landlord payment status from draft to approved to paid.</w:t>
      </w:r>
    </w:p>
    <w:p w14:paraId="15F77588" w14:textId="77777777" w:rsidR="001B359E" w:rsidRDefault="00000000">
      <w:pPr>
        <w:pStyle w:val="Heading2"/>
        <w:spacing w:before="100" w:after="80"/>
      </w:pPr>
      <w:r>
        <w:rPr>
          <w:rFonts w:ascii="Aptos" w:hAnsi="Aptos"/>
          <w:color w:val="172033"/>
          <w:sz w:val="24"/>
        </w:rPr>
        <w:t>Reports Operations</w:t>
      </w:r>
    </w:p>
    <w:p w14:paraId="5164AEAF" w14:textId="77777777" w:rsidR="001B359E" w:rsidRDefault="00000000">
      <w:pPr>
        <w:pStyle w:val="ListBullet"/>
        <w:spacing w:after="60"/>
      </w:pPr>
      <w:r>
        <w:rPr>
          <w:color w:val="334155"/>
        </w:rPr>
        <w:t>Use Analytics for operational metrics and trends.</w:t>
      </w:r>
    </w:p>
    <w:p w14:paraId="1E8E5178" w14:textId="77777777" w:rsidR="001B359E" w:rsidRDefault="00000000">
      <w:pPr>
        <w:pStyle w:val="ListBullet"/>
        <w:spacing w:after="60"/>
      </w:pPr>
      <w:r>
        <w:rPr>
          <w:color w:val="334155"/>
        </w:rPr>
        <w:t>Use Portfolio and Vacancies for property/occupancy oversight.</w:t>
      </w:r>
    </w:p>
    <w:p w14:paraId="54D83B50" w14:textId="77777777" w:rsidR="001B359E" w:rsidRDefault="00000000">
      <w:pPr>
        <w:pStyle w:val="ListBullet"/>
        <w:spacing w:after="60"/>
      </w:pPr>
      <w:r>
        <w:rPr>
          <w:color w:val="334155"/>
        </w:rPr>
        <w:t>Future council audit pack exports should draw from support_notes, support_plans, risk_assessments, documents and communication_logs.</w:t>
      </w:r>
    </w:p>
    <w:p w14:paraId="0B13BEA8" w14:textId="77777777" w:rsidR="00DA5E45" w:rsidRDefault="00DA5E45">
      <w:pPr>
        <w:rPr>
          <w:rFonts w:eastAsiaTheme="majorEastAsia" w:cstheme="majorBidi"/>
          <w:b/>
          <w:bCs/>
          <w:color w:val="172033"/>
          <w:sz w:val="32"/>
          <w:szCs w:val="28"/>
        </w:rPr>
      </w:pPr>
      <w:r>
        <w:rPr>
          <w:color w:val="172033"/>
          <w:sz w:val="32"/>
        </w:rPr>
        <w:br w:type="page"/>
      </w:r>
    </w:p>
    <w:p w14:paraId="06685A49" w14:textId="50DEB6B3" w:rsidR="001B359E" w:rsidRDefault="00000000">
      <w:pPr>
        <w:pStyle w:val="Heading1"/>
        <w:spacing w:before="160" w:after="80"/>
      </w:pPr>
      <w:r>
        <w:rPr>
          <w:rFonts w:ascii="Aptos" w:hAnsi="Aptos"/>
          <w:color w:val="172033"/>
          <w:sz w:val="32"/>
        </w:rPr>
        <w:lastRenderedPageBreak/>
        <w:t>14. Current Readiness</w:t>
      </w:r>
    </w:p>
    <w:p w14:paraId="6C5C5D69" w14:textId="77777777" w:rsidR="001B359E" w:rsidRDefault="00000000">
      <w:pPr>
        <w:spacing w:after="120" w:line="259" w:lineRule="auto"/>
      </w:pPr>
      <w:r>
        <w:rPr>
          <w:color w:val="334155"/>
        </w:rPr>
        <w:t>The platform is ready as an internal MVP for staff-controlled data entry, onboarding, compliance evidence, document storage and finance tracking. It should not be treated as final go-live until data migration, staff user testing, backup rehearsal and password rotation are completed.</w:t>
      </w:r>
    </w:p>
    <w:p w14:paraId="2E787C82" w14:textId="77777777" w:rsidR="001B359E" w:rsidRDefault="00000000">
      <w:pPr>
        <w:spacing w:before="80" w:after="160"/>
        <w:ind w:left="259" w:right="259"/>
      </w:pPr>
      <w:r>
        <w:rPr>
          <w:b/>
          <w:color w:val="172033"/>
        </w:rPr>
        <w:t>Before go-live</w:t>
      </w:r>
      <w:r>
        <w:rPr>
          <w:b/>
          <w:color w:val="172033"/>
        </w:rPr>
        <w:br/>
      </w:r>
      <w:r>
        <w:rPr>
          <w:color w:val="475569"/>
          <w:sz w:val="18"/>
        </w:rPr>
        <w:t>• Rotate the temporary owner-admin password.</w:t>
      </w:r>
      <w:r>
        <w:rPr>
          <w:color w:val="475569"/>
          <w:sz w:val="18"/>
        </w:rPr>
        <w:br/>
        <w:t>• Create named staff logins and verify role access.</w:t>
      </w:r>
      <w:r>
        <w:rPr>
          <w:color w:val="475569"/>
          <w:sz w:val="18"/>
        </w:rPr>
        <w:br/>
        <w:t>• Import and validate all tenants, properties, rooms, rent rates and landlord assignments.</w:t>
      </w:r>
      <w:r>
        <w:rPr>
          <w:color w:val="475569"/>
          <w:sz w:val="18"/>
        </w:rPr>
        <w:br/>
        <w:t>• Run a backup and restore rehearsal for PostgreSQL and /mnt/storage.</w:t>
      </w:r>
      <w:r>
        <w:rPr>
          <w:color w:val="475569"/>
          <w:sz w:val="18"/>
        </w:rPr>
        <w:br/>
        <w:t>• Perform user acceptance testing with admin, manager, support worker and finance users.</w:t>
      </w:r>
      <w:r>
        <w:rPr>
          <w:color w:val="475569"/>
          <w:sz w:val="18"/>
        </w:rPr>
        <w:br/>
        <w:t>• Add HubSpot webhook integration for automatic draft referrals.</w:t>
      </w:r>
      <w:r>
        <w:rPr>
          <w:color w:val="475569"/>
          <w:sz w:val="18"/>
        </w:rPr>
        <w:br/>
      </w:r>
    </w:p>
    <w:sectPr w:rsidR="001B359E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60507">
    <w:abstractNumId w:val="8"/>
  </w:num>
  <w:num w:numId="2" w16cid:durableId="1136676190">
    <w:abstractNumId w:val="6"/>
  </w:num>
  <w:num w:numId="3" w16cid:durableId="1197622183">
    <w:abstractNumId w:val="5"/>
  </w:num>
  <w:num w:numId="4" w16cid:durableId="809401961">
    <w:abstractNumId w:val="4"/>
  </w:num>
  <w:num w:numId="5" w16cid:durableId="645091226">
    <w:abstractNumId w:val="7"/>
  </w:num>
  <w:num w:numId="6" w16cid:durableId="1909268921">
    <w:abstractNumId w:val="3"/>
  </w:num>
  <w:num w:numId="7" w16cid:durableId="650521865">
    <w:abstractNumId w:val="2"/>
  </w:num>
  <w:num w:numId="8" w16cid:durableId="1981032513">
    <w:abstractNumId w:val="1"/>
  </w:num>
  <w:num w:numId="9" w16cid:durableId="15056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C5"/>
    <w:rsid w:val="00034616"/>
    <w:rsid w:val="0006063C"/>
    <w:rsid w:val="0015074B"/>
    <w:rsid w:val="001B359E"/>
    <w:rsid w:val="0029639D"/>
    <w:rsid w:val="00326F90"/>
    <w:rsid w:val="00AA1D8D"/>
    <w:rsid w:val="00B47730"/>
    <w:rsid w:val="00CB0664"/>
    <w:rsid w:val="00DA5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90605"/>
  <w14:defaultImageDpi w14:val="300"/>
  <w15:docId w15:val="{8CDC93F5-3611-4045-A3DC-55EEB656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Arif</cp:lastModifiedBy>
  <cp:revision>2</cp:revision>
  <dcterms:created xsi:type="dcterms:W3CDTF">2013-12-23T23:15:00Z</dcterms:created>
  <dcterms:modified xsi:type="dcterms:W3CDTF">2026-04-25T10:00:00Z</dcterms:modified>
  <cp:category/>
</cp:coreProperties>
</file>
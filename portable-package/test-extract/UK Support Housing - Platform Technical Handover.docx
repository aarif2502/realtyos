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6910" w14:textId="77777777" w:rsidR="0047160E" w:rsidRDefault="0047160E" w:rsidP="0047160E">
      <w:pPr>
        <w:tabs>
          <w:tab w:val="left" w:pos="2730"/>
          <w:tab w:val="center" w:pos="5040"/>
        </w:tabs>
        <w:spacing w:after="80" w:line="254" w:lineRule="auto"/>
        <w:jc w:val="center"/>
        <w:rPr>
          <w:b/>
          <w:color w:val="CFAA42"/>
          <w:sz w:val="28"/>
        </w:rPr>
      </w:pPr>
      <w:r>
        <w:rPr>
          <w:noProof/>
        </w:rPr>
        <w:drawing>
          <wp:inline distT="0" distB="0" distL="0" distR="0" wp14:anchorId="47E7C603" wp14:editId="0E3AE77E">
            <wp:extent cx="3988366" cy="4305300"/>
            <wp:effectExtent l="0" t="0" r="0" b="0"/>
            <wp:docPr id="6036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0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47" cy="43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FE79" w14:textId="472054F7" w:rsidR="004B3179" w:rsidRDefault="00000000" w:rsidP="0047160E">
      <w:pPr>
        <w:tabs>
          <w:tab w:val="left" w:pos="2730"/>
          <w:tab w:val="center" w:pos="5040"/>
        </w:tabs>
        <w:spacing w:after="80" w:line="254" w:lineRule="auto"/>
        <w:jc w:val="center"/>
      </w:pPr>
      <w:r>
        <w:rPr>
          <w:b/>
          <w:color w:val="CFAA42"/>
          <w:sz w:val="28"/>
        </w:rPr>
        <w:t>UK SUPPORT HOUSING</w:t>
      </w:r>
      <w:r w:rsidR="0047160E">
        <w:rPr>
          <w:b/>
          <w:color w:val="CFAA42"/>
          <w:sz w:val="28"/>
        </w:rPr>
        <w:t xml:space="preserve"> LTD</w:t>
      </w:r>
    </w:p>
    <w:p w14:paraId="34B92CF8" w14:textId="77777777" w:rsidR="004B3179" w:rsidRDefault="00000000">
      <w:pPr>
        <w:spacing w:after="80" w:line="254" w:lineRule="auto"/>
        <w:jc w:val="center"/>
      </w:pPr>
      <w:r>
        <w:rPr>
          <w:b/>
          <w:color w:val="172033"/>
          <w:sz w:val="48"/>
        </w:rPr>
        <w:t>Platform Technical Handover and Go-Live Readiness Report</w:t>
      </w:r>
    </w:p>
    <w:p w14:paraId="3EFEE4BC" w14:textId="77777777" w:rsidR="004B3179" w:rsidRDefault="00000000">
      <w:pPr>
        <w:spacing w:after="80" w:line="254" w:lineRule="auto"/>
        <w:jc w:val="center"/>
      </w:pPr>
      <w:r>
        <w:rPr>
          <w:color w:val="526075"/>
          <w:sz w:val="26"/>
        </w:rPr>
        <w:t>Public Website + RealtyOS Supported Housing ERP</w:t>
      </w:r>
    </w:p>
    <w:p w14:paraId="5399D471" w14:textId="77777777" w:rsidR="004B3179" w:rsidRDefault="004B3179">
      <w:pPr>
        <w:spacing w:after="80" w:line="254" w:lineRule="auto"/>
      </w:pPr>
    </w:p>
    <w:p w14:paraId="4F77CC37" w14:textId="77777777" w:rsidR="004B3179" w:rsidRDefault="00000000">
      <w:pPr>
        <w:spacing w:after="80" w:line="254" w:lineRule="auto"/>
        <w:jc w:val="center"/>
      </w:pPr>
      <w:r>
        <w:rPr>
          <w:b/>
          <w:color w:val="172033"/>
        </w:rPr>
        <w:t xml:space="preserve">Prepared for: </w:t>
      </w:r>
      <w:r>
        <w:t>UK Support Housing</w:t>
      </w:r>
    </w:p>
    <w:p w14:paraId="41E239AA" w14:textId="77777777" w:rsidR="004B3179" w:rsidRDefault="00000000">
      <w:pPr>
        <w:spacing w:after="80" w:line="254" w:lineRule="auto"/>
        <w:jc w:val="center"/>
      </w:pPr>
      <w:r>
        <w:rPr>
          <w:b/>
          <w:color w:val="172033"/>
        </w:rPr>
        <w:t xml:space="preserve">Prepared on: </w:t>
      </w:r>
      <w:r>
        <w:t>24 April 2026</w:t>
      </w:r>
    </w:p>
    <w:p w14:paraId="1ECB06E0" w14:textId="77777777" w:rsidR="004B3179" w:rsidRDefault="00000000">
      <w:pPr>
        <w:spacing w:after="80" w:line="254" w:lineRule="auto"/>
        <w:jc w:val="center"/>
      </w:pPr>
      <w:r>
        <w:rPr>
          <w:b/>
          <w:color w:val="172033"/>
        </w:rPr>
        <w:t xml:space="preserve">Production domain: </w:t>
      </w:r>
      <w:r>
        <w:t>https://www.uksupporthousing.co.uk</w:t>
      </w:r>
    </w:p>
    <w:p w14:paraId="6DD38A3A" w14:textId="77777777" w:rsidR="004B3179" w:rsidRDefault="00000000">
      <w:pPr>
        <w:spacing w:after="80" w:line="254" w:lineRule="auto"/>
        <w:jc w:val="center"/>
      </w:pPr>
      <w:r>
        <w:rPr>
          <w:b/>
          <w:color w:val="172033"/>
        </w:rPr>
        <w:t xml:space="preserve">Application path: </w:t>
      </w:r>
      <w:r>
        <w:t>https://www.uksupporthousing.co.uk/realtyos</w:t>
      </w:r>
    </w:p>
    <w:p w14:paraId="0BEF41BC" w14:textId="7186D2FE" w:rsidR="00BE0133" w:rsidRDefault="00000000" w:rsidP="00BE0133">
      <w:pPr>
        <w:spacing w:after="80" w:line="254" w:lineRule="auto"/>
        <w:jc w:val="center"/>
      </w:pPr>
      <w:r>
        <w:rPr>
          <w:b/>
          <w:color w:val="172033"/>
        </w:rPr>
        <w:t xml:space="preserve">Current environment: </w:t>
      </w:r>
      <w:r>
        <w:t>Oracle Cloud Ubuntu VM with PostgreSQL, Nginx, Node/Next.js</w:t>
      </w:r>
    </w:p>
    <w:p w14:paraId="0E30645C" w14:textId="77777777" w:rsidR="00BE0133" w:rsidRDefault="00BE0133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00"/>
      </w:tblGrid>
      <w:tr w:rsidR="004B3179" w14:paraId="05FE1796" w14:textId="77777777">
        <w:tc>
          <w:tcPr>
            <w:tcW w:w="10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3C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1BBA14" w14:textId="74B99259" w:rsidR="004B3179" w:rsidRDefault="00000000">
            <w:pPr>
              <w:spacing w:after="80"/>
            </w:pPr>
            <w:r>
              <w:rPr>
                <w:b/>
                <w:color w:val="9A6700"/>
                <w:sz w:val="20"/>
              </w:rPr>
              <w:lastRenderedPageBreak/>
              <w:t>Executive position</w:t>
            </w:r>
          </w:p>
          <w:p w14:paraId="13BE48DE" w14:textId="77777777" w:rsidR="004B3179" w:rsidRDefault="00000000">
            <w:pPr>
              <w:spacing w:after="0"/>
            </w:pPr>
            <w:r>
              <w:t>The public website is live. The ERP is suitable for internal admin/UAT and controlled operational pilot use, but it should not be treated as fully production-ready for broad live operations until the go-live checklist in this document is completed.</w:t>
            </w:r>
          </w:p>
        </w:tc>
      </w:tr>
    </w:tbl>
    <w:p w14:paraId="7FDB8C09" w14:textId="77777777" w:rsidR="004B3179" w:rsidRDefault="004B3179">
      <w:pPr>
        <w:spacing w:after="80" w:line="254" w:lineRule="auto"/>
      </w:pPr>
    </w:p>
    <w:p w14:paraId="24983E77" w14:textId="77777777" w:rsidR="004B3179" w:rsidRDefault="00000000">
      <w:pPr>
        <w:spacing w:after="80" w:line="254" w:lineRule="auto"/>
      </w:pPr>
      <w:r>
        <w:br w:type="page"/>
      </w:r>
    </w:p>
    <w:p w14:paraId="7FA1252E" w14:textId="77777777" w:rsidR="004B3179" w:rsidRDefault="00000000">
      <w:pPr>
        <w:pStyle w:val="Heading1"/>
        <w:spacing w:before="140" w:after="60"/>
      </w:pPr>
      <w:r>
        <w:lastRenderedPageBreak/>
        <w:t>1. Executive Summary</w:t>
      </w:r>
    </w:p>
    <w:p w14:paraId="641C60A0" w14:textId="5DB0BE75" w:rsidR="004B3179" w:rsidRDefault="00000000">
      <w:pPr>
        <w:spacing w:after="80" w:line="254" w:lineRule="auto"/>
      </w:pPr>
      <w:r>
        <w:t>UK Support Housing</w:t>
      </w:r>
      <w:r w:rsidR="007853A9">
        <w:t xml:space="preserve"> Ltd</w:t>
      </w:r>
      <w:r>
        <w:t xml:space="preserve"> now has a public website and a PostgreSQL-backed supported housing ERP deployed to an Oracle Cloud Ubuntu server. The public website sits at the domain root, while the operational application is presented under /realtyos. The platform includes admin setup, staff login, properties, rooms, tenants, landlords, contracts, payment ledger, document upload/storage registry, support notes, incidents, analytics, and role-enforced ERP APIs.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00"/>
      </w:tblGrid>
      <w:tr w:rsidR="004B3179" w14:paraId="69E559F2" w14:textId="77777777">
        <w:tc>
          <w:tcPr>
            <w:tcW w:w="10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EC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B3D156" w14:textId="77777777" w:rsidR="004B3179" w:rsidRDefault="00000000">
            <w:pPr>
              <w:spacing w:after="80"/>
            </w:pPr>
            <w:r>
              <w:rPr>
                <w:b/>
                <w:color w:val="B42318"/>
                <w:sz w:val="20"/>
              </w:rPr>
              <w:t>Go-live recommendation</w:t>
            </w:r>
          </w:p>
          <w:p w14:paraId="2072A9B5" w14:textId="77777777" w:rsidR="004B3179" w:rsidRDefault="00000000">
            <w:pPr>
              <w:spacing w:after="0"/>
            </w:pPr>
            <w:r>
              <w:t>Public website: ready to publish. RealtyOS ERP: ready for internal UAT and admin setup, not yet recommended for full production operations until security hardening, backup/restore validation, tenant/owner portal authentication, audit logging, privacy review, and operational data completion are finished.</w:t>
            </w:r>
          </w:p>
        </w:tc>
      </w:tr>
    </w:tbl>
    <w:p w14:paraId="1EB886E9" w14:textId="77777777" w:rsidR="004B3179" w:rsidRDefault="004B3179">
      <w:pPr>
        <w:spacing w:after="80" w:line="254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7"/>
        <w:gridCol w:w="3437"/>
      </w:tblGrid>
      <w:tr w:rsidR="004B3179" w14:paraId="32B7F386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1C6500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5B67FF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status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B187EA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Go-live view</w:t>
            </w:r>
          </w:p>
        </w:tc>
      </w:tr>
      <w:tr w:rsidR="004B3179" w14:paraId="3E943F6B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6063B83" w14:textId="77777777" w:rsidR="004B3179" w:rsidRDefault="00000000">
            <w:pPr>
              <w:spacing w:after="0"/>
            </w:pPr>
            <w:r>
              <w:rPr>
                <w:sz w:val="17"/>
              </w:rPr>
              <w:t>Public website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25F6A4" w14:textId="77777777" w:rsidR="004B3179" w:rsidRDefault="00000000">
            <w:pPr>
              <w:spacing w:after="0"/>
            </w:pPr>
            <w:r>
              <w:rPr>
                <w:sz w:val="17"/>
              </w:rPr>
              <w:t>Live at www.uksupporthousing.co.uk with Sign in route to /realtyos/admin/login.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73DA8D" w14:textId="77777777" w:rsidR="004B3179" w:rsidRDefault="00000000">
            <w:pPr>
              <w:spacing w:after="0"/>
            </w:pPr>
            <w:r>
              <w:rPr>
                <w:sz w:val="17"/>
              </w:rPr>
              <w:t>Ready for public use after final copy/legal review.</w:t>
            </w:r>
          </w:p>
        </w:tc>
      </w:tr>
      <w:tr w:rsidR="004B3179" w14:paraId="575CA62A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51D0CC" w14:textId="77777777" w:rsidR="004B3179" w:rsidRDefault="00000000">
            <w:pPr>
              <w:spacing w:after="0"/>
            </w:pPr>
            <w:r>
              <w:rPr>
                <w:sz w:val="17"/>
              </w:rPr>
              <w:t>ERP application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C415A6" w14:textId="77777777" w:rsidR="004B3179" w:rsidRDefault="00000000">
            <w:pPr>
              <w:spacing w:after="0"/>
            </w:pPr>
            <w:r>
              <w:rPr>
                <w:sz w:val="17"/>
              </w:rPr>
              <w:t>Live under /realtyos with authenticated staff sessions and role enforcement.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7F5E97" w14:textId="77777777" w:rsidR="004B3179" w:rsidRDefault="00000000">
            <w:pPr>
              <w:spacing w:after="0"/>
            </w:pPr>
            <w:r>
              <w:rPr>
                <w:sz w:val="17"/>
              </w:rPr>
              <w:t>Ready for controlled internal UAT/pilot.</w:t>
            </w:r>
          </w:p>
        </w:tc>
      </w:tr>
      <w:tr w:rsidR="004B3179" w14:paraId="3AB887F5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5F74E6" w14:textId="77777777" w:rsidR="004B3179" w:rsidRDefault="00000000"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1454A7" w14:textId="77777777" w:rsidR="004B3179" w:rsidRDefault="00000000">
            <w:pPr>
              <w:spacing w:after="0"/>
            </w:pPr>
            <w:r>
              <w:rPr>
                <w:sz w:val="17"/>
              </w:rPr>
              <w:t>PostgreSQL schema migrated and seeded/imported with properties, rooms, tenants, staff.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4004DE1" w14:textId="77777777" w:rsidR="004B3179" w:rsidRDefault="00000000">
            <w:pPr>
              <w:spacing w:after="0"/>
            </w:pPr>
            <w:r>
              <w:rPr>
                <w:sz w:val="17"/>
              </w:rPr>
              <w:t>Needs backup policy and restore test before production reliance.</w:t>
            </w:r>
          </w:p>
        </w:tc>
      </w:tr>
      <w:tr w:rsidR="004B3179" w14:paraId="65418B9C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4485F7" w14:textId="77777777" w:rsidR="004B3179" w:rsidRDefault="00000000">
            <w:pPr>
              <w:spacing w:after="0"/>
            </w:pPr>
            <w:r>
              <w:rPr>
                <w:sz w:val="17"/>
              </w:rPr>
              <w:t>Documents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3D424E7" w14:textId="77777777" w:rsidR="004B3179" w:rsidRDefault="00000000">
            <w:pPr>
              <w:spacing w:after="0"/>
            </w:pPr>
            <w:r>
              <w:rPr>
                <w:sz w:val="17"/>
              </w:rPr>
              <w:t>Uploads write to configured storage root or local fallback and register metadata in PostgreSQL.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C989964" w14:textId="77777777" w:rsidR="004B3179" w:rsidRDefault="00000000">
            <w:pPr>
              <w:spacing w:after="0"/>
            </w:pPr>
            <w:r>
              <w:rPr>
                <w:sz w:val="17"/>
              </w:rPr>
              <w:t>Needs shared file server mount, retention policy, and malware scanning decision.</w:t>
            </w:r>
          </w:p>
        </w:tc>
      </w:tr>
      <w:tr w:rsidR="004B3179" w14:paraId="55C760A7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E95CA4C" w14:textId="77777777" w:rsidR="004B3179" w:rsidRDefault="00000000"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7E8B4A" w14:textId="77777777" w:rsidR="004B3179" w:rsidRDefault="00000000">
            <w:pPr>
              <w:spacing w:after="0"/>
            </w:pPr>
            <w:r>
              <w:rPr>
                <w:sz w:val="17"/>
              </w:rPr>
              <w:t>Signed staff sessions, PostgreSQL session table, server-side API role checks.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B2933D" w14:textId="77777777" w:rsidR="004B3179" w:rsidRDefault="00000000">
            <w:pPr>
              <w:spacing w:after="0"/>
            </w:pPr>
            <w:r>
              <w:rPr>
                <w:sz w:val="17"/>
              </w:rPr>
              <w:t>Needs HTTPS-only cookies, rate limiting, audit logging, and security review.</w:t>
            </w:r>
          </w:p>
        </w:tc>
      </w:tr>
    </w:tbl>
    <w:p w14:paraId="5CD3CA2C" w14:textId="77777777" w:rsidR="004B3179" w:rsidRDefault="004B3179">
      <w:pPr>
        <w:spacing w:after="80" w:line="254" w:lineRule="auto"/>
      </w:pPr>
    </w:p>
    <w:p w14:paraId="46338435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43FFDC37" w14:textId="60876B7D" w:rsidR="004B3179" w:rsidRDefault="00000000">
      <w:pPr>
        <w:pStyle w:val="Heading1"/>
        <w:spacing w:before="140" w:after="60"/>
      </w:pPr>
      <w:r>
        <w:lastRenderedPageBreak/>
        <w:t>2. URL and Route Map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565"/>
        <w:gridCol w:w="2965"/>
        <w:gridCol w:w="2780"/>
      </w:tblGrid>
      <w:tr w:rsidR="004B3179" w14:paraId="24A85C4A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B008D7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URL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4FF84D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F54D6E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4B3179" w14:paraId="65DD1CE8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E9547A" w14:textId="77777777" w:rsidR="004B3179" w:rsidRDefault="00000000">
            <w:pPr>
              <w:spacing w:after="0"/>
            </w:pPr>
            <w:r>
              <w:rPr>
                <w:sz w:val="17"/>
              </w:rPr>
              <w:t>https://www.uksupporthousing.co.uk/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5AC51B" w14:textId="77777777" w:rsidR="004B3179" w:rsidRDefault="00000000">
            <w:pPr>
              <w:spacing w:after="0"/>
            </w:pPr>
            <w:r>
              <w:rPr>
                <w:sz w:val="17"/>
              </w:rPr>
              <w:t>Public UK Support Housing website.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486F28" w14:textId="77777777" w:rsidR="004B3179" w:rsidRDefault="00000000">
            <w:pPr>
              <w:spacing w:after="0"/>
            </w:pPr>
            <w:r>
              <w:rPr>
                <w:sz w:val="17"/>
              </w:rPr>
              <w:t>Live</w:t>
            </w:r>
          </w:p>
        </w:tc>
      </w:tr>
      <w:tr w:rsidR="004B3179" w14:paraId="4A75920A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EAAE624" w14:textId="77777777" w:rsidR="004B3179" w:rsidRDefault="00000000">
            <w:pPr>
              <w:spacing w:after="0"/>
            </w:pPr>
            <w:r>
              <w:rPr>
                <w:sz w:val="17"/>
              </w:rPr>
              <w:t>https://www.uksupporthousing.co.uk/realtyos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4BE891" w14:textId="77777777" w:rsidR="004B3179" w:rsidRDefault="00000000">
            <w:pPr>
              <w:spacing w:after="0"/>
            </w:pPr>
            <w:r>
              <w:rPr>
                <w:sz w:val="17"/>
              </w:rPr>
              <w:t>RealtyOS ERP workspace/dashboard.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25D552" w14:textId="77777777" w:rsidR="004B3179" w:rsidRDefault="00000000">
            <w:pPr>
              <w:spacing w:after="0"/>
            </w:pPr>
            <w:r>
              <w:rPr>
                <w:sz w:val="17"/>
              </w:rPr>
              <w:t>Live, API-authenticated</w:t>
            </w:r>
          </w:p>
        </w:tc>
      </w:tr>
      <w:tr w:rsidR="004B3179" w14:paraId="51B8F430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B706F03" w14:textId="77777777" w:rsidR="004B3179" w:rsidRDefault="00000000">
            <w:pPr>
              <w:spacing w:after="0"/>
            </w:pPr>
            <w:r>
              <w:rPr>
                <w:sz w:val="17"/>
              </w:rPr>
              <w:t>https://www.uksupporthousing.co.uk/realtyos/admin/login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5F96B6" w14:textId="77777777" w:rsidR="004B3179" w:rsidRDefault="00000000">
            <w:pPr>
              <w:spacing w:after="0"/>
            </w:pPr>
            <w:r>
              <w:rPr>
                <w:sz w:val="17"/>
              </w:rPr>
              <w:t>Staff/admin sign-in page.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25AF0A" w14:textId="77777777" w:rsidR="004B3179" w:rsidRDefault="00000000">
            <w:pPr>
              <w:spacing w:after="0"/>
            </w:pPr>
            <w:r>
              <w:rPr>
                <w:sz w:val="17"/>
              </w:rPr>
              <w:t>Live</w:t>
            </w:r>
          </w:p>
        </w:tc>
      </w:tr>
      <w:tr w:rsidR="004B3179" w14:paraId="0DC8B37E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7CC24F" w14:textId="77777777" w:rsidR="004B3179" w:rsidRDefault="00000000">
            <w:pPr>
              <w:spacing w:after="0"/>
            </w:pPr>
            <w:r>
              <w:rPr>
                <w:sz w:val="17"/>
              </w:rPr>
              <w:t>/app and /app/*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37279E" w14:textId="77777777" w:rsidR="004B3179" w:rsidRDefault="00000000">
            <w:pPr>
              <w:spacing w:after="0"/>
            </w:pPr>
            <w:r>
              <w:rPr>
                <w:sz w:val="17"/>
              </w:rPr>
              <w:t>Legacy internal app route shape.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EF7A6D9" w14:textId="77777777" w:rsidR="004B3179" w:rsidRDefault="00000000">
            <w:pPr>
              <w:spacing w:after="0"/>
            </w:pPr>
            <w:r>
              <w:rPr>
                <w:sz w:val="17"/>
              </w:rPr>
              <w:t>Redirects to /realtyos equivalents</w:t>
            </w:r>
          </w:p>
        </w:tc>
      </w:tr>
      <w:tr w:rsidR="004B3179" w14:paraId="054F09B4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79AA863" w14:textId="77777777" w:rsidR="004B3179" w:rsidRDefault="00000000">
            <w:pPr>
              <w:spacing w:after="0"/>
            </w:pPr>
            <w:r>
              <w:rPr>
                <w:sz w:val="17"/>
              </w:rPr>
              <w:t>/api/erp and /api/erp/*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3ABFF9" w14:textId="77777777" w:rsidR="004B3179" w:rsidRDefault="00000000">
            <w:pPr>
              <w:spacing w:after="0"/>
            </w:pPr>
            <w:r>
              <w:rPr>
                <w:sz w:val="17"/>
              </w:rPr>
              <w:t>ERP data API.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FE37D69" w14:textId="77777777" w:rsidR="004B3179" w:rsidRDefault="00000000">
            <w:pPr>
              <w:spacing w:after="0"/>
            </w:pPr>
            <w:r>
              <w:rPr>
                <w:sz w:val="17"/>
              </w:rPr>
              <w:t>Requires signed staff session</w:t>
            </w:r>
          </w:p>
        </w:tc>
      </w:tr>
    </w:tbl>
    <w:p w14:paraId="4433E8E0" w14:textId="77777777" w:rsidR="004B3179" w:rsidRDefault="004B3179">
      <w:pPr>
        <w:spacing w:after="80" w:line="254" w:lineRule="auto"/>
      </w:pPr>
    </w:p>
    <w:p w14:paraId="2D642DD6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1679B2D8" w14:textId="4163D160" w:rsidR="004B3179" w:rsidRDefault="00000000">
      <w:pPr>
        <w:pStyle w:val="Heading1"/>
        <w:spacing w:before="140" w:after="60"/>
      </w:pPr>
      <w:r>
        <w:lastRenderedPageBreak/>
        <w:t>3. Architecture Overview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00"/>
      </w:tblGrid>
      <w:tr w:rsidR="004B3179" w14:paraId="146822AA" w14:textId="77777777">
        <w:tc>
          <w:tcPr>
            <w:tcW w:w="10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2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CEB74C" w14:textId="77777777" w:rsidR="004B3179" w:rsidRDefault="00000000">
            <w:pPr>
              <w:spacing w:after="80"/>
            </w:pPr>
            <w:r>
              <w:rPr>
                <w:b/>
                <w:color w:val="1F4E79"/>
                <w:sz w:val="20"/>
              </w:rPr>
              <w:t>High-level flow</w:t>
            </w:r>
          </w:p>
          <w:p w14:paraId="765ACC9A" w14:textId="77777777" w:rsidR="004B3179" w:rsidRDefault="00000000">
            <w:pPr>
              <w:spacing w:after="0"/>
            </w:pPr>
            <w:r>
              <w:t>Browser users reach Nginx over HTTPS. Nginx terminates TLS and proxies requests to the Node/Next.js application on localhost:3000. The application uses PostgreSQL for persistent ERP data and writes uploaded documents to a configured shared file root or local fallback storage.</w:t>
            </w:r>
          </w:p>
        </w:tc>
      </w:tr>
    </w:tbl>
    <w:p w14:paraId="7A068AD4" w14:textId="77777777" w:rsidR="004B3179" w:rsidRDefault="004B3179">
      <w:pPr>
        <w:spacing w:after="80" w:line="254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7"/>
        <w:gridCol w:w="3437"/>
      </w:tblGrid>
      <w:tr w:rsidR="004B3179" w14:paraId="2047102D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808D442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C3E1E3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BD893F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implementation</w:t>
            </w:r>
          </w:p>
        </w:tc>
      </w:tr>
      <w:tr w:rsidR="004B3179" w14:paraId="7DB107C3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446377" w14:textId="77777777" w:rsidR="004B3179" w:rsidRDefault="00000000">
            <w:pPr>
              <w:spacing w:after="0"/>
            </w:pPr>
            <w:r>
              <w:rPr>
                <w:sz w:val="17"/>
              </w:rPr>
              <w:t>Public web layer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A8B342" w14:textId="77777777" w:rsidR="004B3179" w:rsidRDefault="00000000">
            <w:pPr>
              <w:spacing w:after="0"/>
            </w:pPr>
            <w:r>
              <w:rPr>
                <w:sz w:val="17"/>
              </w:rPr>
              <w:t>Next.js App Router, React, Tailwind CSS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F1BB73" w14:textId="77777777" w:rsidR="004B3179" w:rsidRDefault="00000000">
            <w:pPr>
              <w:spacing w:after="0"/>
            </w:pPr>
            <w:r>
              <w:rPr>
                <w:sz w:val="17"/>
              </w:rPr>
              <w:t>Root website at / with UK Support Housing content and Sign in link.</w:t>
            </w:r>
          </w:p>
        </w:tc>
      </w:tr>
      <w:tr w:rsidR="004B3179" w14:paraId="3FD7FB30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83ADA4" w14:textId="77777777" w:rsidR="004B3179" w:rsidRDefault="00000000">
            <w:pPr>
              <w:spacing w:after="0"/>
            </w:pPr>
            <w:r>
              <w:rPr>
                <w:sz w:val="17"/>
              </w:rPr>
              <w:t>Application layer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A93256" w14:textId="77777777" w:rsidR="004B3179" w:rsidRDefault="00000000">
            <w:pPr>
              <w:spacing w:after="0"/>
            </w:pPr>
            <w:r>
              <w:rPr>
                <w:sz w:val="17"/>
              </w:rPr>
              <w:t>Next.js 16, Node.js service via systemd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6FCEB34" w14:textId="77777777" w:rsidR="004B3179" w:rsidRDefault="00000000">
            <w:pPr>
              <w:spacing w:after="0"/>
            </w:pPr>
            <w:r>
              <w:rPr>
                <w:sz w:val="17"/>
              </w:rPr>
              <w:t>RealtyOS ERP under /realtyos. Code lives at /home/ubuntu/realtyos.</w:t>
            </w:r>
          </w:p>
        </w:tc>
      </w:tr>
      <w:tr w:rsidR="004B3179" w14:paraId="126FAF4E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CC3D59" w14:textId="77777777" w:rsidR="004B3179" w:rsidRDefault="00000000">
            <w:pPr>
              <w:spacing w:after="0"/>
            </w:pPr>
            <w:r>
              <w:rPr>
                <w:sz w:val="17"/>
              </w:rPr>
              <w:t>API layer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5A622A" w14:textId="77777777" w:rsidR="004B3179" w:rsidRDefault="00000000">
            <w:pPr>
              <w:spacing w:after="0"/>
            </w:pPr>
            <w:r>
              <w:rPr>
                <w:sz w:val="17"/>
              </w:rPr>
              <w:t>Next.js route handlers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74AF23" w14:textId="77777777" w:rsidR="004B3179" w:rsidRDefault="00000000">
            <w:pPr>
              <w:spacing w:after="0"/>
            </w:pPr>
            <w:r>
              <w:rPr>
                <w:sz w:val="17"/>
              </w:rPr>
              <w:t>Auth, ERP snapshot, ERP collection mutations, setup, document upload.</w:t>
            </w:r>
          </w:p>
        </w:tc>
      </w:tr>
      <w:tr w:rsidR="004B3179" w14:paraId="6FAF9013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A4F1CA" w14:textId="77777777" w:rsidR="004B3179" w:rsidRDefault="00000000">
            <w:pPr>
              <w:spacing w:after="0"/>
            </w:pPr>
            <w:r>
              <w:rPr>
                <w:sz w:val="17"/>
              </w:rPr>
              <w:t>Database layer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FDCC3E7" w14:textId="77777777" w:rsidR="004B3179" w:rsidRDefault="00000000">
            <w:pPr>
              <w:spacing w:after="0"/>
            </w:pPr>
            <w:r>
              <w:rPr>
                <w:sz w:val="17"/>
              </w:rPr>
              <w:t>PostgreSQL with pgcrypto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542F84" w14:textId="77777777" w:rsidR="004B3179" w:rsidRDefault="00000000">
            <w:pPr>
              <w:spacing w:after="0"/>
            </w:pPr>
            <w:r>
              <w:rPr>
                <w:sz w:val="17"/>
              </w:rPr>
              <w:t>Persistent schema in db/schema.sql; migrations via npm run db:migrate.</w:t>
            </w:r>
          </w:p>
        </w:tc>
      </w:tr>
      <w:tr w:rsidR="004B3179" w14:paraId="57885A9F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3720CA" w14:textId="77777777" w:rsidR="004B3179" w:rsidRDefault="00000000">
            <w:pPr>
              <w:spacing w:after="0"/>
            </w:pPr>
            <w:r>
              <w:rPr>
                <w:sz w:val="17"/>
              </w:rPr>
              <w:t>Web server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F1B0D7" w14:textId="77777777" w:rsidR="004B3179" w:rsidRDefault="00000000">
            <w:pPr>
              <w:spacing w:after="0"/>
            </w:pPr>
            <w:r>
              <w:rPr>
                <w:sz w:val="17"/>
              </w:rPr>
              <w:t>Nginx reverse proxy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19D837" w14:textId="77777777" w:rsidR="004B3179" w:rsidRDefault="00000000">
            <w:pPr>
              <w:spacing w:after="0"/>
            </w:pPr>
            <w:r>
              <w:rPr>
                <w:sz w:val="17"/>
              </w:rPr>
              <w:t>Proxy to 127.0.0.1:3000; client_max_body_size 50m.</w:t>
            </w:r>
          </w:p>
        </w:tc>
      </w:tr>
      <w:tr w:rsidR="004B3179" w14:paraId="21EF3081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0958C9" w14:textId="77777777" w:rsidR="004B3179" w:rsidRDefault="00000000">
            <w:pPr>
              <w:spacing w:after="0"/>
            </w:pPr>
            <w:r>
              <w:rPr>
                <w:sz w:val="17"/>
              </w:rPr>
              <w:t>TLS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29FDFD9" w14:textId="77777777" w:rsidR="004B3179" w:rsidRDefault="00000000">
            <w:pPr>
              <w:spacing w:after="0"/>
            </w:pPr>
            <w:r>
              <w:rPr>
                <w:sz w:val="17"/>
              </w:rPr>
              <w:t>Let's Encrypt / Certbot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5B76F3" w14:textId="77777777" w:rsidR="004B3179" w:rsidRDefault="00000000">
            <w:pPr>
              <w:spacing w:after="0"/>
            </w:pPr>
            <w:r>
              <w:rPr>
                <w:sz w:val="17"/>
              </w:rPr>
              <w:t>Certificate for uksupporthousing.co.uk and www.uksupporthousing.co.uk.</w:t>
            </w:r>
          </w:p>
        </w:tc>
      </w:tr>
      <w:tr w:rsidR="004B3179" w14:paraId="29FCD1FC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2491D0" w14:textId="77777777" w:rsidR="004B3179" w:rsidRDefault="00000000">
            <w:pPr>
              <w:spacing w:after="0"/>
            </w:pPr>
            <w:r>
              <w:rPr>
                <w:sz w:val="17"/>
              </w:rPr>
              <w:t>Hosting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FAC74E" w14:textId="77777777" w:rsidR="004B3179" w:rsidRDefault="00000000">
            <w:pPr>
              <w:spacing w:after="0"/>
            </w:pPr>
            <w:r>
              <w:rPr>
                <w:sz w:val="17"/>
              </w:rPr>
              <w:t>Oracle Cloud VM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BCE728" w14:textId="77777777" w:rsidR="004B3179" w:rsidRDefault="00000000">
            <w:pPr>
              <w:spacing w:after="0"/>
            </w:pPr>
            <w:r>
              <w:rPr>
                <w:sz w:val="17"/>
              </w:rPr>
              <w:t>Ubuntu 24.04.4 LTS, arm64, KVM virtual machine.</w:t>
            </w:r>
          </w:p>
        </w:tc>
      </w:tr>
    </w:tbl>
    <w:p w14:paraId="63106BF7" w14:textId="77777777" w:rsidR="004B3179" w:rsidRDefault="004B3179">
      <w:pPr>
        <w:spacing w:after="80" w:line="254" w:lineRule="auto"/>
      </w:pPr>
    </w:p>
    <w:p w14:paraId="4FEF288B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080ABE26" w14:textId="773F3C09" w:rsidR="004B3179" w:rsidRDefault="00000000">
      <w:pPr>
        <w:pStyle w:val="Heading1"/>
        <w:spacing w:before="140" w:after="60"/>
      </w:pPr>
      <w:r>
        <w:lastRenderedPageBreak/>
        <w:t>4. Infrastructure Details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6B4D8EB5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2D5BFF" w14:textId="77777777" w:rsidR="004B3179" w:rsidRDefault="00000000">
            <w:pPr>
              <w:spacing w:after="0"/>
            </w:pPr>
            <w:r>
              <w:rPr>
                <w:sz w:val="17"/>
              </w:rPr>
              <w:t>Item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2F1536" w14:textId="77777777" w:rsidR="004B3179" w:rsidRDefault="00000000">
            <w:pPr>
              <w:spacing w:after="0"/>
            </w:pPr>
            <w:r>
              <w:rPr>
                <w:sz w:val="17"/>
              </w:rPr>
              <w:t>Detail</w:t>
            </w:r>
          </w:p>
        </w:tc>
      </w:tr>
      <w:tr w:rsidR="004B3179" w14:paraId="16A3D5C0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68AAA5" w14:textId="77777777" w:rsidR="004B3179" w:rsidRDefault="00000000">
            <w:pPr>
              <w:spacing w:after="0"/>
            </w:pPr>
            <w:r>
              <w:rPr>
                <w:sz w:val="17"/>
              </w:rPr>
              <w:t>Server IP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F673D34" w14:textId="77777777" w:rsidR="004B3179" w:rsidRDefault="00000000">
            <w:pPr>
              <w:spacing w:after="0"/>
            </w:pPr>
            <w:r>
              <w:rPr>
                <w:sz w:val="17"/>
              </w:rPr>
              <w:t>140.238.100.41</w:t>
            </w:r>
          </w:p>
        </w:tc>
      </w:tr>
      <w:tr w:rsidR="004B3179" w14:paraId="7620DDF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64BE2C5" w14:textId="77777777" w:rsidR="004B3179" w:rsidRDefault="00000000">
            <w:pPr>
              <w:spacing w:after="0"/>
            </w:pPr>
            <w:r>
              <w:rPr>
                <w:sz w:val="17"/>
              </w:rPr>
              <w:t>Hostname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476600" w14:textId="77777777" w:rsidR="004B3179" w:rsidRDefault="00000000">
            <w:pPr>
              <w:spacing w:after="0"/>
            </w:pPr>
            <w:r>
              <w:rPr>
                <w:sz w:val="17"/>
              </w:rPr>
              <w:t>vnic1</w:t>
            </w:r>
          </w:p>
        </w:tc>
      </w:tr>
      <w:tr w:rsidR="004B3179" w14:paraId="50D31FC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EF85D9" w14:textId="77777777" w:rsidR="004B3179" w:rsidRDefault="00000000">
            <w:pPr>
              <w:spacing w:after="0"/>
            </w:pPr>
            <w:r>
              <w:rPr>
                <w:sz w:val="17"/>
              </w:rPr>
              <w:t>Operating system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EEB644" w14:textId="77777777" w:rsidR="004B3179" w:rsidRDefault="00000000">
            <w:pPr>
              <w:spacing w:after="0"/>
            </w:pPr>
            <w:r>
              <w:rPr>
                <w:sz w:val="17"/>
              </w:rPr>
              <w:t>Ubuntu 24.04.4 LTS, Linux 6.17.0-1010-oracle, arm64</w:t>
            </w:r>
          </w:p>
        </w:tc>
      </w:tr>
      <w:tr w:rsidR="004B3179" w14:paraId="4EA9F697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E76DD4C" w14:textId="77777777" w:rsidR="004B3179" w:rsidRDefault="00000000">
            <w:pPr>
              <w:spacing w:after="0"/>
            </w:pPr>
            <w:r>
              <w:rPr>
                <w:sz w:val="17"/>
              </w:rPr>
              <w:t>Application directory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1149BCE" w14:textId="77777777" w:rsidR="004B3179" w:rsidRDefault="00000000">
            <w:pPr>
              <w:spacing w:after="0"/>
            </w:pPr>
            <w:r>
              <w:rPr>
                <w:sz w:val="17"/>
              </w:rPr>
              <w:t>/home/ubuntu/realtyos</w:t>
            </w:r>
          </w:p>
        </w:tc>
      </w:tr>
      <w:tr w:rsidR="004B3179" w14:paraId="351E1BC0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65E701" w14:textId="77777777" w:rsidR="004B3179" w:rsidRDefault="00000000">
            <w:pPr>
              <w:spacing w:after="0"/>
            </w:pPr>
            <w:r>
              <w:rPr>
                <w:sz w:val="17"/>
              </w:rPr>
              <w:t>Active services verified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5BFDA3" w14:textId="77777777" w:rsidR="004B3179" w:rsidRDefault="00000000">
            <w:pPr>
              <w:spacing w:after="0"/>
            </w:pPr>
            <w:r>
              <w:rPr>
                <w:sz w:val="17"/>
              </w:rPr>
              <w:t>realtyos, nginx, postgresql</w:t>
            </w:r>
          </w:p>
        </w:tc>
      </w:tr>
      <w:tr w:rsidR="004B3179" w14:paraId="3B1034ED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F1B5DCE" w14:textId="77777777" w:rsidR="004B3179" w:rsidRDefault="00000000">
            <w:pPr>
              <w:spacing w:after="0"/>
            </w:pPr>
            <w:r>
              <w:rPr>
                <w:sz w:val="17"/>
              </w:rPr>
              <w:t>Nginx enabled site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EA857F" w14:textId="77777777" w:rsidR="004B3179" w:rsidRDefault="00000000">
            <w:pPr>
              <w:spacing w:after="0"/>
            </w:pPr>
            <w:r>
              <w:rPr>
                <w:sz w:val="17"/>
              </w:rPr>
              <w:t>/etc/nginx/sites-enabled/realtyos -&gt; /etc/nginx/sites-available/realtyos</w:t>
            </w:r>
          </w:p>
        </w:tc>
      </w:tr>
      <w:tr w:rsidR="004B3179" w14:paraId="371FAFD5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7CB2F20" w14:textId="77777777" w:rsidR="004B3179" w:rsidRDefault="00000000">
            <w:pPr>
              <w:spacing w:after="0"/>
            </w:pPr>
            <w:r>
              <w:rPr>
                <w:sz w:val="17"/>
              </w:rPr>
              <w:t>TLS certificate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DBE652" w14:textId="77777777" w:rsidR="004B3179" w:rsidRDefault="00000000">
            <w:pPr>
              <w:spacing w:after="0"/>
            </w:pPr>
            <w:r>
              <w:rPr>
                <w:sz w:val="17"/>
              </w:rPr>
              <w:t>Let's Encrypt certificate: www.uksupporthousing.co.uk; domains: root and www</w:t>
            </w:r>
          </w:p>
        </w:tc>
      </w:tr>
      <w:tr w:rsidR="004B3179" w14:paraId="511CF6E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A94243" w14:textId="77777777" w:rsidR="004B3179" w:rsidRDefault="00000000">
            <w:pPr>
              <w:spacing w:after="0"/>
            </w:pPr>
            <w:r>
              <w:rPr>
                <w:sz w:val="17"/>
              </w:rPr>
              <w:t>Certificate expiry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95FF3E8" w14:textId="77777777" w:rsidR="004B3179" w:rsidRDefault="00000000">
            <w:pPr>
              <w:spacing w:after="0"/>
            </w:pPr>
            <w:r>
              <w:rPr>
                <w:sz w:val="17"/>
              </w:rPr>
              <w:t>23 July 2026 20:09:10 UTC</w:t>
            </w:r>
          </w:p>
        </w:tc>
      </w:tr>
      <w:tr w:rsidR="004B3179" w14:paraId="58F12D43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F37E948" w14:textId="77777777" w:rsidR="004B3179" w:rsidRDefault="00000000">
            <w:pPr>
              <w:spacing w:after="0"/>
            </w:pPr>
            <w:r>
              <w:rPr>
                <w:sz w:val="17"/>
              </w:rPr>
              <w:t>SSH access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EFD5D4C" w14:textId="77777777" w:rsidR="004B3179" w:rsidRDefault="00000000">
            <w:pPr>
              <w:spacing w:after="0"/>
            </w:pPr>
            <w:r>
              <w:rPr>
                <w:sz w:val="17"/>
              </w:rPr>
              <w:t>Key-based SSH. Private key is owner-managed and must not be committed or shared.</w:t>
            </w:r>
          </w:p>
        </w:tc>
      </w:tr>
    </w:tbl>
    <w:p w14:paraId="37623889" w14:textId="77777777" w:rsidR="004B3179" w:rsidRDefault="004B3179">
      <w:pPr>
        <w:spacing w:after="80" w:line="254" w:lineRule="auto"/>
      </w:pPr>
    </w:p>
    <w:p w14:paraId="22D14366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4E1FA767" w14:textId="24F33F54" w:rsidR="004B3179" w:rsidRDefault="00000000">
      <w:pPr>
        <w:pStyle w:val="Heading1"/>
        <w:spacing w:before="140" w:after="60"/>
      </w:pPr>
      <w:r>
        <w:lastRenderedPageBreak/>
        <w:t>5. Application Modules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4FF19A60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F65E6C5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52F0ED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</w:tr>
      <w:tr w:rsidR="004B3179" w14:paraId="6B5AECD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2BC2C78" w14:textId="77777777" w:rsidR="004B3179" w:rsidRDefault="00000000">
            <w:pPr>
              <w:spacing w:after="0"/>
            </w:pPr>
            <w:r>
              <w:rPr>
                <w:sz w:val="17"/>
              </w:rPr>
              <w:t>Admin setup panel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802B809" w14:textId="77777777" w:rsidR="004B3179" w:rsidRDefault="00000000">
            <w:pPr>
              <w:spacing w:after="0"/>
            </w:pPr>
            <w:r>
              <w:rPr>
                <w:sz w:val="17"/>
              </w:rPr>
              <w:t>Register agency, update currency/shared root, create staff, properties, rooms, tenants, landlords.</w:t>
            </w:r>
          </w:p>
        </w:tc>
      </w:tr>
      <w:tr w:rsidR="004B3179" w14:paraId="03F1BC5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3CCE16" w14:textId="77777777" w:rsidR="004B3179" w:rsidRDefault="00000000"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BAF264" w14:textId="77777777" w:rsidR="004B3179" w:rsidRDefault="00000000">
            <w:pPr>
              <w:spacing w:after="0"/>
            </w:pPr>
            <w:r>
              <w:rPr>
                <w:sz w:val="17"/>
              </w:rPr>
              <w:t>Staff login with signed session cookie and PostgreSQL-backed staff_sessions.</w:t>
            </w:r>
          </w:p>
        </w:tc>
      </w:tr>
      <w:tr w:rsidR="004B3179" w14:paraId="07449A4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D369E3" w14:textId="77777777" w:rsidR="004B3179" w:rsidRDefault="00000000"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921537" w14:textId="77777777" w:rsidR="004B3179" w:rsidRDefault="00000000">
            <w:pPr>
              <w:spacing w:after="0"/>
            </w:pPr>
            <w:r>
              <w:rPr>
                <w:sz w:val="17"/>
              </w:rPr>
              <w:t>Live metrics from PostgreSQL: tenants, properties, occupancy, rent roll, incidents, documents.</w:t>
            </w:r>
          </w:p>
        </w:tc>
      </w:tr>
      <w:tr w:rsidR="004B3179" w14:paraId="165F150D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DDE56B9" w14:textId="77777777" w:rsidR="004B3179" w:rsidRDefault="00000000">
            <w:pPr>
              <w:spacing w:after="0"/>
            </w:pPr>
            <w:r>
              <w:rPr>
                <w:sz w:val="17"/>
              </w:rPr>
              <w:t>Properties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B1F05F" w14:textId="77777777" w:rsidR="004B3179" w:rsidRDefault="00000000">
            <w:pPr>
              <w:spacing w:after="0"/>
            </w:pPr>
            <w:r>
              <w:rPr>
                <w:sz w:val="17"/>
              </w:rPr>
              <w:t>Live property list/detail with rooms, tenants, contracts, ledger, incidents, documents.</w:t>
            </w:r>
          </w:p>
        </w:tc>
      </w:tr>
      <w:tr w:rsidR="004B3179" w14:paraId="6F07C5EF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B75176" w14:textId="77777777" w:rsidR="004B3179" w:rsidRDefault="00000000">
            <w:pPr>
              <w:spacing w:after="0"/>
            </w:pPr>
            <w:r>
              <w:rPr>
                <w:sz w:val="17"/>
              </w:rPr>
              <w:t>Tenants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BD0F7C" w14:textId="77777777" w:rsidR="004B3179" w:rsidRDefault="00000000">
            <w:pPr>
              <w:spacing w:after="0"/>
            </w:pPr>
            <w:r>
              <w:rPr>
                <w:sz w:val="17"/>
              </w:rPr>
              <w:t>Tenant records based on Cycle 74 spreadsheet concepts.</w:t>
            </w:r>
          </w:p>
        </w:tc>
      </w:tr>
      <w:tr w:rsidR="004B3179" w14:paraId="2DB9014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416361" w14:textId="77777777" w:rsidR="004B3179" w:rsidRDefault="00000000">
            <w:pPr>
              <w:spacing w:after="0"/>
            </w:pPr>
            <w:r>
              <w:rPr>
                <w:sz w:val="17"/>
              </w:rPr>
              <w:t>Support notes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8E35F7" w14:textId="77777777" w:rsidR="004B3179" w:rsidRDefault="00000000">
            <w:pPr>
              <w:spacing w:after="0"/>
            </w:pPr>
            <w:r>
              <w:rPr>
                <w:sz w:val="17"/>
              </w:rPr>
              <w:t>Weekly resident support notes with outcomes, next actions, and risk changes.</w:t>
            </w:r>
          </w:p>
        </w:tc>
      </w:tr>
      <w:tr w:rsidR="004B3179" w14:paraId="5B74652B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72AB47" w14:textId="77777777" w:rsidR="004B3179" w:rsidRDefault="00000000">
            <w:pPr>
              <w:spacing w:after="0"/>
            </w:pPr>
            <w:r>
              <w:rPr>
                <w:sz w:val="17"/>
              </w:rPr>
              <w:t>Contracts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219C42" w14:textId="77777777" w:rsidR="004B3179" w:rsidRDefault="00000000">
            <w:pPr>
              <w:spacing w:after="0"/>
            </w:pPr>
            <w:r>
              <w:rPr>
                <w:sz w:val="17"/>
              </w:rPr>
              <w:t>Create/manage tenancy contracts linked to tenants, properties and rooms.</w:t>
            </w:r>
          </w:p>
        </w:tc>
      </w:tr>
      <w:tr w:rsidR="004B3179" w14:paraId="48E6281C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B5A109E" w14:textId="77777777" w:rsidR="004B3179" w:rsidRDefault="00000000">
            <w:pPr>
              <w:spacing w:after="0"/>
            </w:pPr>
            <w:r>
              <w:rPr>
                <w:sz w:val="17"/>
              </w:rPr>
              <w:t>Payments ledger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3C49C0" w14:textId="77777777" w:rsidR="004B3179" w:rsidRDefault="00000000">
            <w:pPr>
              <w:spacing w:after="0"/>
            </w:pPr>
            <w:r>
              <w:rPr>
                <w:sz w:val="17"/>
              </w:rPr>
              <w:t>Rent charges, housing benefit receipts, tenant payments, arrears and adjustments.</w:t>
            </w:r>
          </w:p>
        </w:tc>
      </w:tr>
      <w:tr w:rsidR="004B3179" w14:paraId="66B9A414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9DA073" w14:textId="77777777" w:rsidR="004B3179" w:rsidRDefault="00000000">
            <w:pPr>
              <w:spacing w:after="0"/>
            </w:pPr>
            <w:r>
              <w:rPr>
                <w:sz w:val="17"/>
              </w:rPr>
              <w:t>Landlords/owners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21334A" w14:textId="77777777" w:rsidR="004B3179" w:rsidRDefault="00000000">
            <w:pPr>
              <w:spacing w:after="0"/>
            </w:pPr>
            <w:r>
              <w:rPr>
                <w:sz w:val="17"/>
              </w:rPr>
              <w:t>Create landlord accounts and assign properties.</w:t>
            </w:r>
          </w:p>
        </w:tc>
      </w:tr>
      <w:tr w:rsidR="004B3179" w14:paraId="258FFC4B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D87964" w14:textId="77777777" w:rsidR="004B3179" w:rsidRDefault="00000000">
            <w:pPr>
              <w:spacing w:after="0"/>
            </w:pPr>
            <w:r>
              <w:rPr>
                <w:sz w:val="17"/>
              </w:rPr>
              <w:t>Documents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DB5E145" w14:textId="77777777" w:rsidR="004B3179" w:rsidRDefault="00000000">
            <w:pPr>
              <w:spacing w:after="0"/>
            </w:pPr>
            <w:r>
              <w:rPr>
                <w:sz w:val="17"/>
              </w:rPr>
              <w:t>Upload files to storage and register metadata against tenants, properties and landlords.</w:t>
            </w:r>
          </w:p>
        </w:tc>
      </w:tr>
      <w:tr w:rsidR="004B3179" w14:paraId="734E480F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CE9620" w14:textId="77777777" w:rsidR="004B3179" w:rsidRDefault="00000000">
            <w:pPr>
              <w:spacing w:after="0"/>
            </w:pPr>
            <w:r>
              <w:rPr>
                <w:sz w:val="17"/>
              </w:rPr>
              <w:t>Analytics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3620B09" w14:textId="77777777" w:rsidR="004B3179" w:rsidRDefault="00000000">
            <w:pPr>
              <w:spacing w:after="0"/>
            </w:pPr>
            <w:r>
              <w:rPr>
                <w:sz w:val="17"/>
              </w:rPr>
              <w:t>Database-driven occupancy, collection efficiency, rent roll, arrears, incidents, void exposure.</w:t>
            </w:r>
          </w:p>
        </w:tc>
      </w:tr>
      <w:tr w:rsidR="004B3179" w14:paraId="1148C16E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D2F67F4" w14:textId="77777777" w:rsidR="004B3179" w:rsidRDefault="00000000">
            <w:pPr>
              <w:spacing w:after="0"/>
            </w:pPr>
            <w:r>
              <w:rPr>
                <w:sz w:val="17"/>
              </w:rPr>
              <w:t>Legacy cleanup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EB3C2E6" w14:textId="77777777" w:rsidR="004B3179" w:rsidRDefault="00000000">
            <w:pPr>
              <w:spacing w:after="0"/>
            </w:pPr>
            <w:r>
              <w:rPr>
                <w:sz w:val="17"/>
              </w:rPr>
              <w:t>Old real-estate demo modules replaced with supported-housing placeholders or live equivalents.</w:t>
            </w:r>
          </w:p>
        </w:tc>
      </w:tr>
    </w:tbl>
    <w:p w14:paraId="2F316491" w14:textId="77777777" w:rsidR="004B3179" w:rsidRDefault="004B3179">
      <w:pPr>
        <w:spacing w:after="80" w:line="254" w:lineRule="auto"/>
      </w:pPr>
    </w:p>
    <w:p w14:paraId="6E08139C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14EBCCB8" w14:textId="51135747" w:rsidR="004B3179" w:rsidRDefault="00000000">
      <w:pPr>
        <w:pStyle w:val="Heading1"/>
        <w:spacing w:before="140" w:after="60"/>
      </w:pPr>
      <w:r>
        <w:lastRenderedPageBreak/>
        <w:t>6. Database Layer</w:t>
      </w:r>
    </w:p>
    <w:p w14:paraId="3519719B" w14:textId="77777777" w:rsidR="004B3179" w:rsidRDefault="00000000">
      <w:pPr>
        <w:spacing w:after="80" w:line="254" w:lineRule="auto"/>
      </w:pPr>
      <w:r>
        <w:t>The PostgreSQL database is the source of truth. Schema migrations are maintained in db/schema.sql and applied with npm run db:migrate. The current schema includes operational, finance, document, property, tenant and auth/session data.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7"/>
        <w:gridCol w:w="3437"/>
      </w:tblGrid>
      <w:tr w:rsidR="004B3179" w14:paraId="1C0830EC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C281B14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A3AAF4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E22091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count</w:t>
            </w:r>
          </w:p>
        </w:tc>
      </w:tr>
      <w:tr w:rsidR="004B3179" w14:paraId="447FF44A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4983D6" w14:textId="77777777" w:rsidR="004B3179" w:rsidRDefault="00000000">
            <w:pPr>
              <w:spacing w:after="0"/>
            </w:pPr>
            <w:r>
              <w:rPr>
                <w:sz w:val="17"/>
              </w:rPr>
              <w:t>agencies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C5361C2" w14:textId="77777777" w:rsidR="004B3179" w:rsidRDefault="00000000">
            <w:pPr>
              <w:spacing w:after="0"/>
            </w:pPr>
            <w:r>
              <w:rPr>
                <w:sz w:val="17"/>
              </w:rPr>
              <w:t>Agency profile, currency, shared file root.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DA5873" w14:textId="77777777" w:rsidR="004B3179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 w:rsidR="004B3179" w14:paraId="24C083D8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CBA3C7" w14:textId="77777777" w:rsidR="004B3179" w:rsidRDefault="00000000">
            <w:pPr>
              <w:spacing w:after="0"/>
            </w:pPr>
            <w:r>
              <w:rPr>
                <w:sz w:val="17"/>
              </w:rPr>
              <w:t>staff_users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E5714E2" w14:textId="77777777" w:rsidR="004B3179" w:rsidRDefault="00000000">
            <w:pPr>
              <w:spacing w:after="0"/>
            </w:pPr>
            <w:r>
              <w:rPr>
                <w:sz w:val="17"/>
              </w:rPr>
              <w:t>Staff identities, role, active flag, password hash.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DC90B39" w14:textId="77777777" w:rsidR="004B3179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4B3179" w14:paraId="10562071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88EABF2" w14:textId="77777777" w:rsidR="004B3179" w:rsidRDefault="00000000">
            <w:pPr>
              <w:spacing w:after="0"/>
            </w:pPr>
            <w:r>
              <w:rPr>
                <w:sz w:val="17"/>
              </w:rPr>
              <w:t>staff_sessions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671869" w14:textId="77777777" w:rsidR="004B3179" w:rsidRDefault="00000000">
            <w:pPr>
              <w:spacing w:after="0"/>
            </w:pPr>
            <w:r>
              <w:rPr>
                <w:sz w:val="17"/>
              </w:rPr>
              <w:t>Signed session token hashes, expiry, revocation.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2206882" w14:textId="77777777" w:rsidR="004B3179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4B3179" w14:paraId="0939BC2F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3274107" w14:textId="77777777" w:rsidR="004B3179" w:rsidRDefault="00000000">
            <w:pPr>
              <w:spacing w:after="0"/>
            </w:pPr>
            <w:r>
              <w:rPr>
                <w:sz w:val="17"/>
              </w:rPr>
              <w:t>properties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F6894E" w14:textId="77777777" w:rsidR="004B3179" w:rsidRDefault="00000000">
            <w:pPr>
              <w:spacing w:after="0"/>
            </w:pPr>
            <w:r>
              <w:rPr>
                <w:sz w:val="17"/>
              </w:rPr>
              <w:t>Property records and metadata.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FE2E0F" w14:textId="77777777" w:rsidR="004B3179" w:rsidRDefault="00000000">
            <w:pPr>
              <w:spacing w:after="0"/>
            </w:pPr>
            <w:r>
              <w:rPr>
                <w:sz w:val="17"/>
              </w:rPr>
              <w:t>30</w:t>
            </w:r>
          </w:p>
        </w:tc>
      </w:tr>
      <w:tr w:rsidR="004B3179" w14:paraId="4EF6C904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F51C89" w14:textId="77777777" w:rsidR="004B3179" w:rsidRDefault="00000000">
            <w:pPr>
              <w:spacing w:after="0"/>
            </w:pPr>
            <w:r>
              <w:rPr>
                <w:sz w:val="17"/>
              </w:rPr>
              <w:t>rooms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45475DC" w14:textId="77777777" w:rsidR="004B3179" w:rsidRDefault="00000000">
            <w:pPr>
              <w:spacing w:after="0"/>
            </w:pPr>
            <w:r>
              <w:rPr>
                <w:sz w:val="17"/>
              </w:rPr>
              <w:t>Property rooms/units, rent rates, occupancy status.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3A3457" w14:textId="77777777" w:rsidR="004B3179" w:rsidRDefault="00000000">
            <w:pPr>
              <w:spacing w:after="0"/>
            </w:pPr>
            <w:r>
              <w:rPr>
                <w:sz w:val="17"/>
              </w:rPr>
              <w:t>146</w:t>
            </w:r>
          </w:p>
        </w:tc>
      </w:tr>
      <w:tr w:rsidR="004B3179" w14:paraId="44836B42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8A8F5E" w14:textId="77777777" w:rsidR="004B3179" w:rsidRDefault="00000000">
            <w:pPr>
              <w:spacing w:after="0"/>
            </w:pPr>
            <w:r>
              <w:rPr>
                <w:sz w:val="17"/>
              </w:rPr>
              <w:t>tenants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AAFF17" w14:textId="77777777" w:rsidR="004B3179" w:rsidRDefault="00000000">
            <w:pPr>
              <w:spacing w:after="0"/>
            </w:pPr>
            <w:r>
              <w:rPr>
                <w:sz w:val="17"/>
              </w:rPr>
              <w:t>Resident data imported/entered from tenant-cycle structure.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08C53C" w14:textId="77777777" w:rsidR="004B3179" w:rsidRDefault="00000000">
            <w:pPr>
              <w:spacing w:after="0"/>
            </w:pPr>
            <w:r>
              <w:rPr>
                <w:sz w:val="17"/>
              </w:rPr>
              <w:t>154</w:t>
            </w:r>
          </w:p>
        </w:tc>
      </w:tr>
      <w:tr w:rsidR="004B3179" w14:paraId="0493CE4E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B6A25D" w14:textId="77777777" w:rsidR="004B3179" w:rsidRDefault="00000000">
            <w:pPr>
              <w:spacing w:after="0"/>
            </w:pPr>
            <w:r>
              <w:rPr>
                <w:sz w:val="17"/>
              </w:rPr>
              <w:t>landlords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97F8606" w14:textId="77777777" w:rsidR="004B3179" w:rsidRDefault="00000000">
            <w:pPr>
              <w:spacing w:after="0"/>
            </w:pPr>
            <w:r>
              <w:rPr>
                <w:sz w:val="17"/>
              </w:rPr>
              <w:t>Owner/landlord accounts.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C4595E2" w14:textId="77777777" w:rsidR="004B3179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:rsidR="004B3179" w14:paraId="5AB9EC34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5E3996" w14:textId="77777777" w:rsidR="004B3179" w:rsidRDefault="00000000">
            <w:pPr>
              <w:spacing w:after="0"/>
            </w:pPr>
            <w:r>
              <w:rPr>
                <w:sz w:val="17"/>
              </w:rPr>
              <w:t>tenancy_contracts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D4129E" w14:textId="77777777" w:rsidR="004B3179" w:rsidRDefault="00000000">
            <w:pPr>
              <w:spacing w:after="0"/>
            </w:pPr>
            <w:r>
              <w:rPr>
                <w:sz w:val="17"/>
              </w:rPr>
              <w:t>Tenancy agreements and linked contract data.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4DB4384" w14:textId="77777777" w:rsidR="004B3179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:rsidR="004B3179" w14:paraId="3294C370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A76B25" w14:textId="77777777" w:rsidR="004B3179" w:rsidRDefault="00000000">
            <w:pPr>
              <w:spacing w:after="0"/>
            </w:pPr>
            <w:r>
              <w:rPr>
                <w:sz w:val="17"/>
              </w:rPr>
              <w:t>payment_ledger_entries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6C645A2" w14:textId="77777777" w:rsidR="004B3179" w:rsidRDefault="00000000">
            <w:pPr>
              <w:spacing w:after="0"/>
            </w:pPr>
            <w:r>
              <w:rPr>
                <w:sz w:val="17"/>
              </w:rPr>
              <w:t>Rent, housing benefit, tenant payment and adjustment ledger.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6A0D80" w14:textId="77777777" w:rsidR="004B3179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:rsidR="004B3179" w14:paraId="7D87B60E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01A74A9" w14:textId="77777777" w:rsidR="004B3179" w:rsidRDefault="00000000">
            <w:pPr>
              <w:spacing w:after="0"/>
            </w:pPr>
            <w:r>
              <w:rPr>
                <w:sz w:val="17"/>
              </w:rPr>
              <w:t>documents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FA2A1F" w14:textId="77777777" w:rsidR="004B3179" w:rsidRDefault="00000000">
            <w:pPr>
              <w:spacing w:after="0"/>
            </w:pPr>
            <w:r>
              <w:rPr>
                <w:sz w:val="17"/>
              </w:rPr>
              <w:t>Uploaded document metadata and storage paths.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2EBFFA" w14:textId="77777777" w:rsidR="004B3179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 w:rsidR="004B3179" w14:paraId="07AEBA43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A6027ED" w14:textId="77777777" w:rsidR="004B3179" w:rsidRDefault="00000000">
            <w:pPr>
              <w:spacing w:after="0"/>
            </w:pPr>
            <w:r>
              <w:rPr>
                <w:sz w:val="17"/>
              </w:rPr>
              <w:t>incidents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E89E38" w14:textId="77777777" w:rsidR="004B3179" w:rsidRDefault="00000000">
            <w:pPr>
              <w:spacing w:after="0"/>
            </w:pPr>
            <w:r>
              <w:rPr>
                <w:sz w:val="17"/>
              </w:rPr>
              <w:t>Maintenance and operational incidents.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80A8C22" w14:textId="77777777" w:rsidR="004B3179" w:rsidRDefault="00000000">
            <w:pPr>
              <w:spacing w:after="0"/>
            </w:pPr>
            <w:r>
              <w:rPr>
                <w:sz w:val="17"/>
              </w:rPr>
              <w:t>0</w:t>
            </w:r>
          </w:p>
        </w:tc>
      </w:tr>
    </w:tbl>
    <w:p w14:paraId="552C61DF" w14:textId="77777777" w:rsidR="004B3179" w:rsidRDefault="004B3179">
      <w:pPr>
        <w:spacing w:after="80" w:line="254" w:lineRule="auto"/>
      </w:pPr>
    </w:p>
    <w:p w14:paraId="62CFC778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22B3976F" w14:textId="46E53930" w:rsidR="004B3179" w:rsidRDefault="00000000">
      <w:pPr>
        <w:pStyle w:val="Heading1"/>
        <w:spacing w:before="140" w:after="60"/>
      </w:pPr>
      <w:r>
        <w:lastRenderedPageBreak/>
        <w:t>7. Authentication and Access Control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35A94F4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C5349F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E80938C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 w:rsidR="004B3179" w14:paraId="0E76030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B5251F2" w14:textId="77777777" w:rsidR="004B3179" w:rsidRDefault="00000000">
            <w:pPr>
              <w:spacing w:after="0"/>
            </w:pPr>
            <w:r>
              <w:rPr>
                <w:sz w:val="17"/>
              </w:rPr>
              <w:t>Password storage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1E88E1" w14:textId="77777777" w:rsidR="004B3179" w:rsidRDefault="00000000">
            <w:pPr>
              <w:spacing w:after="0"/>
            </w:pPr>
            <w:r>
              <w:rPr>
                <w:sz w:val="17"/>
              </w:rPr>
              <w:t>PBKDF2 password hashing in lib/passwords.ts.</w:t>
            </w:r>
          </w:p>
        </w:tc>
      </w:tr>
      <w:tr w:rsidR="004B3179" w14:paraId="0E02350B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5EA424" w14:textId="77777777" w:rsidR="004B3179" w:rsidRDefault="00000000">
            <w:pPr>
              <w:spacing w:after="0"/>
            </w:pPr>
            <w:r>
              <w:rPr>
                <w:sz w:val="17"/>
              </w:rPr>
              <w:t>Session creation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CBE44D" w14:textId="77777777" w:rsidR="004B3179" w:rsidRDefault="00000000">
            <w:pPr>
              <w:spacing w:after="0"/>
            </w:pPr>
            <w:r>
              <w:rPr>
                <w:sz w:val="17"/>
              </w:rPr>
              <w:t>Login creates random token, stores token hash in staff_sessions, sets signed HttpOnly cookie.</w:t>
            </w:r>
          </w:p>
        </w:tc>
      </w:tr>
      <w:tr w:rsidR="004B3179" w14:paraId="1E3B3B2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B99D06" w14:textId="77777777" w:rsidR="004B3179" w:rsidRDefault="00000000">
            <w:pPr>
              <w:spacing w:after="0"/>
            </w:pPr>
            <w:r>
              <w:rPr>
                <w:sz w:val="17"/>
              </w:rPr>
              <w:t>Session validation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C9A13B" w14:textId="77777777" w:rsidR="004B3179" w:rsidRDefault="00000000">
            <w:pPr>
              <w:spacing w:after="0"/>
            </w:pPr>
            <w:r>
              <w:rPr>
                <w:sz w:val="17"/>
              </w:rPr>
              <w:t>ERP APIs verify cookie signature and matching active DB session before reading/writing.</w:t>
            </w:r>
          </w:p>
        </w:tc>
      </w:tr>
      <w:tr w:rsidR="004B3179" w14:paraId="4C73B5D8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596EDB" w14:textId="77777777" w:rsidR="004B3179" w:rsidRDefault="00000000">
            <w:pPr>
              <w:spacing w:after="0"/>
            </w:pPr>
            <w:r>
              <w:rPr>
                <w:sz w:val="17"/>
              </w:rPr>
              <w:t>Logout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EFEB507" w14:textId="77777777" w:rsidR="004B3179" w:rsidRDefault="00000000">
            <w:pPr>
              <w:spacing w:after="0"/>
            </w:pPr>
            <w:r>
              <w:rPr>
                <w:sz w:val="17"/>
              </w:rPr>
              <w:t>Revokes current DB session and deletes cookie.</w:t>
            </w:r>
          </w:p>
        </w:tc>
      </w:tr>
      <w:tr w:rsidR="004B3179" w14:paraId="398287A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E13F351" w14:textId="77777777" w:rsidR="004B3179" w:rsidRDefault="00000000">
            <w:pPr>
              <w:spacing w:after="0"/>
            </w:pPr>
            <w:r>
              <w:rPr>
                <w:sz w:val="17"/>
              </w:rPr>
              <w:t>Roles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6A27B8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support_worker, housing_officer, finance, readonly.</w:t>
            </w:r>
          </w:p>
        </w:tc>
      </w:tr>
      <w:tr w:rsidR="004B3179" w14:paraId="73ACDEA0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F9AC1EC" w14:textId="77777777" w:rsidR="004B3179" w:rsidRDefault="00000000">
            <w:pPr>
              <w:spacing w:after="0"/>
            </w:pPr>
            <w:r>
              <w:rPr>
                <w:sz w:val="17"/>
              </w:rPr>
              <w:t>API reads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0E53AC" w14:textId="77777777" w:rsidR="004B3179" w:rsidRDefault="00000000">
            <w:pPr>
              <w:spacing w:after="0"/>
            </w:pPr>
            <w:r>
              <w:rPr>
                <w:sz w:val="17"/>
              </w:rPr>
              <w:t>Authenticated roles can read /api/erp.</w:t>
            </w:r>
          </w:p>
        </w:tc>
      </w:tr>
      <w:tr w:rsidR="004B3179" w14:paraId="43674727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E5849B" w14:textId="77777777" w:rsidR="004B3179" w:rsidRDefault="00000000">
            <w:pPr>
              <w:spacing w:after="0"/>
            </w:pPr>
            <w:r>
              <w:rPr>
                <w:sz w:val="17"/>
              </w:rPr>
              <w:t>API writes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1CF81E" w14:textId="77777777" w:rsidR="004B3179" w:rsidRDefault="00000000">
            <w:pPr>
              <w:spacing w:after="0"/>
            </w:pPr>
            <w:r>
              <w:rPr>
                <w:sz w:val="17"/>
              </w:rPr>
              <w:t>Collection and method-specific role matrix enforced server-side.</w:t>
            </w:r>
          </w:p>
        </w:tc>
      </w:tr>
    </w:tbl>
    <w:p w14:paraId="6C217C1B" w14:textId="77777777" w:rsidR="004B3179" w:rsidRDefault="004B3179">
      <w:pPr>
        <w:spacing w:after="80" w:line="254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159639F3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A308F3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Action group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9B36E9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Permitted roles</w:t>
            </w:r>
          </w:p>
        </w:tc>
      </w:tr>
      <w:tr w:rsidR="004B3179" w14:paraId="42FC8A53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39E6AF" w14:textId="77777777" w:rsidR="004B3179" w:rsidRDefault="00000000">
            <w:pPr>
              <w:spacing w:after="0"/>
            </w:pPr>
            <w:r>
              <w:rPr>
                <w:sz w:val="17"/>
              </w:rPr>
              <w:t>Agency settings and staff administration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53A563" w14:textId="77777777" w:rsidR="004B3179" w:rsidRDefault="00000000">
            <w:pPr>
              <w:spacing w:after="0"/>
            </w:pPr>
            <w:r>
              <w:rPr>
                <w:sz w:val="17"/>
              </w:rPr>
              <w:t>admin</w:t>
            </w:r>
          </w:p>
        </w:tc>
      </w:tr>
      <w:tr w:rsidR="004B3179" w14:paraId="571952DE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D53774E" w14:textId="77777777" w:rsidR="004B3179" w:rsidRDefault="00000000">
            <w:pPr>
              <w:spacing w:after="0"/>
            </w:pPr>
            <w:r>
              <w:rPr>
                <w:sz w:val="17"/>
              </w:rPr>
              <w:t>Property administration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14CD6B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housing_officer; delete restricted to admin</w:t>
            </w:r>
          </w:p>
        </w:tc>
      </w:tr>
      <w:tr w:rsidR="004B3179" w14:paraId="73273E3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8CF60E" w14:textId="77777777" w:rsidR="004B3179" w:rsidRDefault="00000000">
            <w:pPr>
              <w:spacing w:after="0"/>
            </w:pPr>
            <w:r>
              <w:rPr>
                <w:sz w:val="17"/>
              </w:rPr>
              <w:t>Tenant records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C81DAD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support_worker, housing_officer; delete restricted to admin</w:t>
            </w:r>
          </w:p>
        </w:tc>
      </w:tr>
      <w:tr w:rsidR="004B3179" w14:paraId="590B18D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8B2E3E" w14:textId="77777777" w:rsidR="004B3179" w:rsidRDefault="00000000">
            <w:pPr>
              <w:spacing w:after="0"/>
            </w:pPr>
            <w:r>
              <w:rPr>
                <w:sz w:val="17"/>
              </w:rPr>
              <w:t>Contracts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D79E9CC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housing_officer, finance; delete restricted to admin</w:t>
            </w:r>
          </w:p>
        </w:tc>
      </w:tr>
      <w:tr w:rsidR="004B3179" w14:paraId="6F384DA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C3DE5F" w14:textId="77777777" w:rsidR="004B3179" w:rsidRDefault="00000000">
            <w:pPr>
              <w:spacing w:after="0"/>
            </w:pPr>
            <w:r>
              <w:rPr>
                <w:sz w:val="17"/>
              </w:rPr>
              <w:t>Payment ledger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A36B131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finance; delete restricted to admin</w:t>
            </w:r>
          </w:p>
        </w:tc>
      </w:tr>
      <w:tr w:rsidR="004B3179" w14:paraId="496EF03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073FD4" w14:textId="77777777" w:rsidR="004B3179" w:rsidRDefault="00000000">
            <w:pPr>
              <w:spacing w:after="0"/>
            </w:pPr>
            <w:r>
              <w:rPr>
                <w:sz w:val="17"/>
              </w:rPr>
              <w:t>Support notes and incidents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288B25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support_worker, housing_officer</w:t>
            </w:r>
          </w:p>
        </w:tc>
      </w:tr>
      <w:tr w:rsidR="004B3179" w14:paraId="7B6DC13E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017B44" w14:textId="77777777" w:rsidR="004B3179" w:rsidRDefault="00000000">
            <w:pPr>
              <w:spacing w:after="0"/>
            </w:pPr>
            <w:r>
              <w:rPr>
                <w:sz w:val="17"/>
              </w:rPr>
              <w:t>Document upload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3E2B606" w14:textId="77777777" w:rsidR="004B3179" w:rsidRDefault="00000000">
            <w:pPr>
              <w:spacing w:after="0"/>
            </w:pPr>
            <w:r>
              <w:rPr>
                <w:sz w:val="17"/>
              </w:rPr>
              <w:t>admin, manager, support_worker, housing_officer, finance</w:t>
            </w:r>
          </w:p>
        </w:tc>
      </w:tr>
      <w:tr w:rsidR="004B3179" w14:paraId="5C72EB93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9B6926" w14:textId="77777777" w:rsidR="004B3179" w:rsidRDefault="00000000">
            <w:pPr>
              <w:spacing w:after="0"/>
            </w:pPr>
            <w:r>
              <w:rPr>
                <w:sz w:val="17"/>
              </w:rPr>
              <w:t>Readonly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11DB9F0" w14:textId="77777777" w:rsidR="004B3179" w:rsidRDefault="00000000">
            <w:pPr>
              <w:spacing w:after="0"/>
            </w:pPr>
            <w:r>
              <w:rPr>
                <w:sz w:val="17"/>
              </w:rPr>
              <w:t>Read access only; blocked from mutation APIs</w:t>
            </w:r>
          </w:p>
        </w:tc>
      </w:tr>
    </w:tbl>
    <w:p w14:paraId="3FC459DE" w14:textId="77777777" w:rsidR="004B3179" w:rsidRDefault="004B3179">
      <w:pPr>
        <w:spacing w:after="80" w:line="254" w:lineRule="auto"/>
      </w:pPr>
    </w:p>
    <w:p w14:paraId="7E47A51F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6AB86FF7" w14:textId="5824290C" w:rsidR="004B3179" w:rsidRDefault="00000000">
      <w:pPr>
        <w:pStyle w:val="Heading1"/>
        <w:spacing w:before="140" w:after="60"/>
      </w:pPr>
      <w:r>
        <w:lastRenderedPageBreak/>
        <w:t>8. Deployment and Operations Runbook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77056B8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AC3A29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401229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Command / process</w:t>
            </w:r>
          </w:p>
        </w:tc>
      </w:tr>
      <w:tr w:rsidR="004B3179" w14:paraId="78CD983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FA5868" w14:textId="77777777" w:rsidR="004B3179" w:rsidRDefault="00000000">
            <w:pPr>
              <w:spacing w:after="0"/>
            </w:pPr>
            <w:r>
              <w:rPr>
                <w:sz w:val="17"/>
              </w:rPr>
              <w:t>Deploy code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01E6321" w14:textId="77777777" w:rsidR="004B3179" w:rsidRDefault="00000000">
            <w:pPr>
              <w:spacing w:after="0"/>
            </w:pPr>
            <w:r>
              <w:rPr>
                <w:sz w:val="17"/>
              </w:rPr>
              <w:t>Copy updated app, components, hooks, lib, db, package files, config and public assets to /home/ubuntu/realtyos.</w:t>
            </w:r>
          </w:p>
        </w:tc>
      </w:tr>
      <w:tr w:rsidR="004B3179" w14:paraId="2288463E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2547A47" w14:textId="77777777" w:rsidR="004B3179" w:rsidRDefault="00000000">
            <w:pPr>
              <w:spacing w:after="0"/>
            </w:pPr>
            <w:r>
              <w:rPr>
                <w:sz w:val="17"/>
              </w:rPr>
              <w:t>Install dependencies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DE3AD9C" w14:textId="77777777" w:rsidR="004B3179" w:rsidRDefault="00000000">
            <w:pPr>
              <w:spacing w:after="0"/>
            </w:pPr>
            <w:r>
              <w:rPr>
                <w:sz w:val="17"/>
              </w:rPr>
              <w:t>cd /home/ubuntu/realtyos &amp;&amp; npm install</w:t>
            </w:r>
          </w:p>
        </w:tc>
      </w:tr>
      <w:tr w:rsidR="004B3179" w14:paraId="709474C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FB79C9" w14:textId="77777777" w:rsidR="004B3179" w:rsidRDefault="00000000">
            <w:pPr>
              <w:spacing w:after="0"/>
            </w:pPr>
            <w:r>
              <w:rPr>
                <w:sz w:val="17"/>
              </w:rPr>
              <w:t>Apply DB migrations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7BF5E1" w14:textId="77777777" w:rsidR="004B3179" w:rsidRDefault="00000000">
            <w:pPr>
              <w:spacing w:after="0"/>
            </w:pPr>
            <w:r>
              <w:rPr>
                <w:sz w:val="17"/>
              </w:rPr>
              <w:t>set -a &amp;&amp; . ./.env.local &amp;&amp; set +a &amp;&amp; npm run db:migrate</w:t>
            </w:r>
          </w:p>
        </w:tc>
      </w:tr>
      <w:tr w:rsidR="004B3179" w14:paraId="3AEF07C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A4FFCEA" w14:textId="77777777" w:rsidR="004B3179" w:rsidRDefault="00000000">
            <w:pPr>
              <w:spacing w:after="0"/>
            </w:pPr>
            <w:r>
              <w:rPr>
                <w:sz w:val="17"/>
              </w:rPr>
              <w:t>Build app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A64698" w14:textId="77777777" w:rsidR="004B3179" w:rsidRDefault="00000000">
            <w:pPr>
              <w:spacing w:after="0"/>
            </w:pPr>
            <w:r>
              <w:rPr>
                <w:sz w:val="17"/>
              </w:rPr>
              <w:t>npm run build</w:t>
            </w:r>
          </w:p>
        </w:tc>
      </w:tr>
      <w:tr w:rsidR="004B3179" w14:paraId="1E0EDB3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0AB0AA" w14:textId="77777777" w:rsidR="004B3179" w:rsidRDefault="00000000">
            <w:pPr>
              <w:spacing w:after="0"/>
            </w:pPr>
            <w:r>
              <w:rPr>
                <w:sz w:val="17"/>
              </w:rPr>
              <w:t>Restart service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285341" w14:textId="77777777" w:rsidR="004B3179" w:rsidRDefault="00000000">
            <w:pPr>
              <w:spacing w:after="0"/>
            </w:pPr>
            <w:r>
              <w:rPr>
                <w:sz w:val="17"/>
              </w:rPr>
              <w:t>sudo systemctl restart realtyos</w:t>
            </w:r>
          </w:p>
        </w:tc>
      </w:tr>
      <w:tr w:rsidR="004B3179" w14:paraId="4D55E1B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FD0827" w14:textId="77777777" w:rsidR="004B3179" w:rsidRDefault="00000000">
            <w:pPr>
              <w:spacing w:after="0"/>
            </w:pPr>
            <w:r>
              <w:rPr>
                <w:sz w:val="17"/>
              </w:rPr>
              <w:t>Check service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2E8FF8" w14:textId="77777777" w:rsidR="004B3179" w:rsidRDefault="00000000">
            <w:pPr>
              <w:spacing w:after="0"/>
            </w:pPr>
            <w:r>
              <w:rPr>
                <w:sz w:val="17"/>
              </w:rPr>
              <w:t>systemctl is-active realtyos nginx postgresql</w:t>
            </w:r>
          </w:p>
        </w:tc>
      </w:tr>
      <w:tr w:rsidR="004B3179" w14:paraId="17661D0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2C18518" w14:textId="77777777" w:rsidR="004B3179" w:rsidRDefault="00000000">
            <w:pPr>
              <w:spacing w:after="0"/>
            </w:pPr>
            <w:r>
              <w:rPr>
                <w:sz w:val="17"/>
              </w:rPr>
              <w:t>Nginx reload after config change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1BD279" w14:textId="77777777" w:rsidR="004B3179" w:rsidRDefault="00000000">
            <w:pPr>
              <w:spacing w:after="0"/>
            </w:pPr>
            <w:r>
              <w:rPr>
                <w:sz w:val="17"/>
              </w:rPr>
              <w:t>sudo nginx -t &amp;&amp; sudo systemctl reload nginx</w:t>
            </w:r>
          </w:p>
        </w:tc>
      </w:tr>
      <w:tr w:rsidR="004B3179" w14:paraId="46AD8A48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74BB22" w14:textId="77777777" w:rsidR="004B3179" w:rsidRDefault="00000000">
            <w:pPr>
              <w:spacing w:after="0"/>
            </w:pPr>
            <w:r>
              <w:rPr>
                <w:sz w:val="17"/>
              </w:rPr>
              <w:t>Certificate check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3BF186" w14:textId="77777777" w:rsidR="004B3179" w:rsidRDefault="00000000">
            <w:pPr>
              <w:spacing w:after="0"/>
            </w:pPr>
            <w:r>
              <w:rPr>
                <w:sz w:val="17"/>
              </w:rPr>
              <w:t>sudo certbot certificates</w:t>
            </w:r>
          </w:p>
        </w:tc>
      </w:tr>
    </w:tbl>
    <w:p w14:paraId="0A9EB584" w14:textId="77777777" w:rsidR="004B3179" w:rsidRDefault="004B3179">
      <w:pPr>
        <w:spacing w:after="80" w:line="254" w:lineRule="auto"/>
      </w:pPr>
    </w:p>
    <w:p w14:paraId="32FD9D16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05A635C4" w14:textId="1D968874" w:rsidR="004B3179" w:rsidRDefault="00000000">
      <w:pPr>
        <w:pStyle w:val="Heading1"/>
        <w:spacing w:before="140" w:after="60"/>
      </w:pPr>
      <w:r>
        <w:lastRenderedPageBreak/>
        <w:t>9. Environment and Configuration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00"/>
      </w:tblGrid>
      <w:tr w:rsidR="004B3179" w14:paraId="22C477B4" w14:textId="77777777">
        <w:tc>
          <w:tcPr>
            <w:tcW w:w="10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ECE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4694524" w14:textId="77777777" w:rsidR="004B3179" w:rsidRDefault="00000000">
            <w:pPr>
              <w:spacing w:after="80"/>
            </w:pPr>
            <w:r>
              <w:rPr>
                <w:b/>
                <w:color w:val="B42318"/>
                <w:sz w:val="20"/>
              </w:rPr>
              <w:t>Secret handling</w:t>
            </w:r>
          </w:p>
          <w:p w14:paraId="658E64F8" w14:textId="77777777" w:rsidR="004B3179" w:rsidRDefault="00000000">
            <w:pPr>
              <w:spacing w:after="0"/>
            </w:pPr>
            <w:r>
              <w:t>Do not place passwords, private SSH keys, database URLs, or reset credentials inside documents, tickets, screenshots, or source control. Keep .env.local on the server and use a password manager for operational credentials.</w:t>
            </w:r>
          </w:p>
        </w:tc>
      </w:tr>
    </w:tbl>
    <w:p w14:paraId="663106A9" w14:textId="77777777" w:rsidR="004B3179" w:rsidRDefault="004B3179">
      <w:pPr>
        <w:spacing w:after="80" w:line="254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59C5F646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D96C2C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Variable / setting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D17813F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4B3179" w14:paraId="0C4BA7A8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85C898" w14:textId="77777777" w:rsidR="004B3179" w:rsidRDefault="00000000">
            <w:pPr>
              <w:spacing w:after="0"/>
            </w:pPr>
            <w:r>
              <w:rPr>
                <w:sz w:val="17"/>
              </w:rPr>
              <w:t>DATABASE_URL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6D2C5D" w14:textId="77777777" w:rsidR="004B3179" w:rsidRDefault="00000000">
            <w:pPr>
              <w:spacing w:after="0"/>
            </w:pPr>
            <w:r>
              <w:rPr>
                <w:sz w:val="17"/>
              </w:rPr>
              <w:t>PostgreSQL connection string used by the app and migration scripts.</w:t>
            </w:r>
          </w:p>
        </w:tc>
      </w:tr>
      <w:tr w:rsidR="004B3179" w14:paraId="01AFC69F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D6B9087" w14:textId="77777777" w:rsidR="004B3179" w:rsidRDefault="00000000">
            <w:pPr>
              <w:spacing w:after="0"/>
            </w:pPr>
            <w:r>
              <w:rPr>
                <w:sz w:val="17"/>
              </w:rPr>
              <w:t>DATABASE_SSL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294633C" w14:textId="77777777" w:rsidR="004B3179" w:rsidRDefault="00000000">
            <w:pPr>
              <w:spacing w:after="0"/>
            </w:pPr>
            <w:r>
              <w:rPr>
                <w:sz w:val="17"/>
              </w:rPr>
              <w:t>Optional SSL toggle for PostgreSQL connection.</w:t>
            </w:r>
          </w:p>
        </w:tc>
      </w:tr>
      <w:tr w:rsidR="004B3179" w14:paraId="4B7F2E17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6382B9" w14:textId="77777777" w:rsidR="004B3179" w:rsidRDefault="00000000">
            <w:pPr>
              <w:spacing w:after="0"/>
            </w:pPr>
            <w:r>
              <w:rPr>
                <w:sz w:val="17"/>
              </w:rPr>
              <w:t>AUTH_SECRET / NEXTAUTH_SECRET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9ADF8E" w14:textId="77777777" w:rsidR="004B3179" w:rsidRDefault="00000000">
            <w:pPr>
              <w:spacing w:after="0"/>
            </w:pPr>
            <w:r>
              <w:rPr>
                <w:sz w:val="17"/>
              </w:rPr>
              <w:t>Recommended signing secret for auth cookies. A dedicated secret should be set before full go-live.</w:t>
            </w:r>
          </w:p>
        </w:tc>
      </w:tr>
      <w:tr w:rsidR="004B3179" w14:paraId="6F6983E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180A96" w14:textId="77777777" w:rsidR="004B3179" w:rsidRDefault="00000000">
            <w:pPr>
              <w:spacing w:after="0"/>
            </w:pPr>
            <w:r>
              <w:rPr>
                <w:sz w:val="17"/>
              </w:rPr>
              <w:t>AUTH_COOKIE_SECURE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A5AFB5A" w14:textId="77777777" w:rsidR="004B3179" w:rsidRDefault="00000000">
            <w:pPr>
              <w:spacing w:after="0"/>
            </w:pPr>
            <w:r>
              <w:rPr>
                <w:sz w:val="17"/>
              </w:rPr>
              <w:t>Set to true after HTTPS-only access is enforced for RealtyOS. Kept false for raw-IP HTTP testing.</w:t>
            </w:r>
          </w:p>
        </w:tc>
      </w:tr>
      <w:tr w:rsidR="004B3179" w14:paraId="26EBFAD1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F56D49" w14:textId="77777777" w:rsidR="004B3179" w:rsidRDefault="00000000">
            <w:pPr>
              <w:spacing w:after="0"/>
            </w:pPr>
            <w:r>
              <w:rPr>
                <w:sz w:val="17"/>
              </w:rPr>
              <w:t>DOCUMENT_STORAGE_ROOT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6E70D9" w14:textId="77777777" w:rsidR="004B3179" w:rsidRDefault="00000000">
            <w:pPr>
              <w:spacing w:after="0"/>
            </w:pPr>
            <w:r>
              <w:rPr>
                <w:sz w:val="17"/>
              </w:rPr>
              <w:t>Fallback storage root for uploaded documents if agency.shared_file_root is not set.</w:t>
            </w:r>
          </w:p>
        </w:tc>
      </w:tr>
      <w:tr w:rsidR="004B3179" w14:paraId="4204DF3A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601F06D" w14:textId="77777777" w:rsidR="004B3179" w:rsidRDefault="00000000">
            <w:pPr>
              <w:spacing w:after="0"/>
            </w:pPr>
            <w:r>
              <w:rPr>
                <w:sz w:val="17"/>
              </w:rPr>
              <w:t>Agency shared_file_root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37170E5" w14:textId="77777777" w:rsidR="004B3179" w:rsidRDefault="00000000">
            <w:pPr>
              <w:spacing w:after="0"/>
            </w:pPr>
            <w:r>
              <w:rPr>
                <w:sz w:val="17"/>
              </w:rPr>
              <w:t>Database setting for shared file server document storage root.</w:t>
            </w:r>
          </w:p>
        </w:tc>
      </w:tr>
    </w:tbl>
    <w:p w14:paraId="4FF48C56" w14:textId="77777777" w:rsidR="004B3179" w:rsidRDefault="004B3179">
      <w:pPr>
        <w:spacing w:after="80" w:line="254" w:lineRule="auto"/>
      </w:pPr>
    </w:p>
    <w:p w14:paraId="3F018E02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73B89808" w14:textId="468031C1" w:rsidR="004B3179" w:rsidRDefault="00000000">
      <w:pPr>
        <w:pStyle w:val="Heading1"/>
        <w:spacing w:before="140" w:after="60"/>
      </w:pPr>
      <w:r>
        <w:lastRenderedPageBreak/>
        <w:t>10. Verification Already Completed</w:t>
      </w:r>
    </w:p>
    <w:p w14:paraId="0BAD4E1D" w14:textId="77777777" w:rsidR="004B3179" w:rsidRDefault="00000000">
      <w:pPr>
        <w:pStyle w:val="ListBullet"/>
        <w:spacing w:after="20"/>
      </w:pPr>
      <w:r>
        <w:t>Local npm run lint passed with only the existing BrandMark img optimization warning.</w:t>
      </w:r>
    </w:p>
    <w:p w14:paraId="129A74E5" w14:textId="77777777" w:rsidR="004B3179" w:rsidRDefault="00000000">
      <w:pPr>
        <w:pStyle w:val="ListBullet"/>
        <w:spacing w:after="20"/>
      </w:pPr>
      <w:r>
        <w:t>Local npm run build passed.</w:t>
      </w:r>
    </w:p>
    <w:p w14:paraId="4A833E2C" w14:textId="77777777" w:rsidR="004B3179" w:rsidRDefault="00000000">
      <w:pPr>
        <w:pStyle w:val="ListBullet"/>
        <w:spacing w:after="20"/>
      </w:pPr>
      <w:r>
        <w:t>Production npm run build passed on the Oracle VM.</w:t>
      </w:r>
    </w:p>
    <w:p w14:paraId="27F4F4AE" w14:textId="77777777" w:rsidR="004B3179" w:rsidRDefault="00000000">
      <w:pPr>
        <w:pStyle w:val="ListBullet"/>
        <w:spacing w:after="20"/>
      </w:pPr>
      <w:r>
        <w:t>realtyos, nginx and postgresql services verified active.</w:t>
      </w:r>
    </w:p>
    <w:p w14:paraId="7B5B70C1" w14:textId="77777777" w:rsidR="004B3179" w:rsidRDefault="00000000">
      <w:pPr>
        <w:pStyle w:val="ListBullet"/>
        <w:spacing w:after="20"/>
      </w:pPr>
      <w:r>
        <w:t>Public site verified at https://www.uksupporthousing.co.uk/.</w:t>
      </w:r>
    </w:p>
    <w:p w14:paraId="7E018921" w14:textId="77777777" w:rsidR="004B3179" w:rsidRDefault="00000000">
      <w:pPr>
        <w:pStyle w:val="ListBullet"/>
        <w:spacing w:after="20"/>
      </w:pPr>
      <w:r>
        <w:t>RealtyOS verified at https://www.uksupporthousing.co.uk/realtyos.</w:t>
      </w:r>
    </w:p>
    <w:p w14:paraId="1BF6C248" w14:textId="77777777" w:rsidR="004B3179" w:rsidRDefault="00000000">
      <w:pPr>
        <w:pStyle w:val="ListBullet"/>
        <w:spacing w:after="20"/>
      </w:pPr>
      <w:r>
        <w:t>Admin sign-in verified at /realtyos/admin/login.</w:t>
      </w:r>
    </w:p>
    <w:p w14:paraId="64881168" w14:textId="77777777" w:rsidR="004B3179" w:rsidRDefault="00000000">
      <w:pPr>
        <w:pStyle w:val="ListBullet"/>
        <w:spacing w:after="20"/>
      </w:pPr>
      <w:r>
        <w:t>Unauthenticated ERP API access returns 401.</w:t>
      </w:r>
    </w:p>
    <w:p w14:paraId="5310A709" w14:textId="77777777" w:rsidR="004B3179" w:rsidRDefault="00000000">
      <w:pPr>
        <w:pStyle w:val="ListBullet"/>
        <w:spacing w:after="20"/>
      </w:pPr>
      <w:r>
        <w:t>Readonly staff can read but receives 403 on restricted write actions.</w:t>
      </w:r>
    </w:p>
    <w:p w14:paraId="40E4DF75" w14:textId="77777777" w:rsidR="004B3179" w:rsidRDefault="00000000">
      <w:pPr>
        <w:pStyle w:val="ListBullet"/>
        <w:spacing w:after="20"/>
      </w:pPr>
      <w:r>
        <w:t>Admin can authenticate and access live ERP API data.</w:t>
      </w:r>
    </w:p>
    <w:p w14:paraId="7173C5AA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275D6785" w14:textId="39B1B4D9" w:rsidR="004B3179" w:rsidRDefault="00000000">
      <w:pPr>
        <w:pStyle w:val="Heading1"/>
        <w:spacing w:before="140" w:after="60"/>
      </w:pPr>
      <w:r>
        <w:lastRenderedPageBreak/>
        <w:t>11. Go-Live Readiness Assessment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55"/>
        <w:gridCol w:w="5155"/>
      </w:tblGrid>
      <w:tr w:rsidR="004B3179" w14:paraId="195A0C34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590EE4" w14:textId="77777777" w:rsidR="004B3179" w:rsidRDefault="00000000">
            <w:pPr>
              <w:spacing w:after="0"/>
            </w:pPr>
            <w:r>
              <w:rPr>
                <w:sz w:val="17"/>
              </w:rPr>
              <w:t>Question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49D15CD" w14:textId="77777777" w:rsidR="004B3179" w:rsidRDefault="00000000">
            <w:pPr>
              <w:spacing w:after="0"/>
            </w:pPr>
            <w:r>
              <w:rPr>
                <w:sz w:val="17"/>
              </w:rPr>
              <w:t>Answer</w:t>
            </w:r>
          </w:p>
        </w:tc>
      </w:tr>
      <w:tr w:rsidR="004B3179" w14:paraId="1E5B325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92D93E" w14:textId="77777777" w:rsidR="004B3179" w:rsidRDefault="00000000">
            <w:pPr>
              <w:spacing w:after="0"/>
            </w:pPr>
            <w:r>
              <w:rPr>
                <w:sz w:val="17"/>
              </w:rPr>
              <w:t>Is the public website ready?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2A4FBC2" w14:textId="77777777" w:rsidR="004B3179" w:rsidRDefault="00000000">
            <w:pPr>
              <w:spacing w:after="0"/>
            </w:pPr>
            <w:r>
              <w:rPr>
                <w:sz w:val="17"/>
              </w:rPr>
              <w:t>Yes, technically live and usable. It still needs final business copy/legal/policy review.</w:t>
            </w:r>
          </w:p>
        </w:tc>
      </w:tr>
      <w:tr w:rsidR="004B3179" w14:paraId="5F933A6E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A63C65" w14:textId="77777777" w:rsidR="004B3179" w:rsidRDefault="00000000">
            <w:pPr>
              <w:spacing w:after="0"/>
            </w:pPr>
            <w:r>
              <w:rPr>
                <w:sz w:val="17"/>
              </w:rPr>
              <w:t>Is RealtyOS ready for internal UAT?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67C8E8" w14:textId="77777777" w:rsidR="004B3179" w:rsidRDefault="00000000">
            <w:pPr>
              <w:spacing w:after="0"/>
            </w:pPr>
            <w:r>
              <w:rPr>
                <w:sz w:val="17"/>
              </w:rPr>
              <w:t>Yes. Admin and staff can test the platform using live PostgreSQL persistence.</w:t>
            </w:r>
          </w:p>
        </w:tc>
      </w:tr>
      <w:tr w:rsidR="004B3179" w14:paraId="7FE1F292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E35791C" w14:textId="77777777" w:rsidR="004B3179" w:rsidRDefault="00000000">
            <w:pPr>
              <w:spacing w:after="0"/>
            </w:pPr>
            <w:r>
              <w:rPr>
                <w:sz w:val="17"/>
              </w:rPr>
              <w:t>Is RealtyOS ready for full production operations?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73F745" w14:textId="77777777" w:rsidR="004B3179" w:rsidRDefault="00000000">
            <w:pPr>
              <w:spacing w:after="0"/>
            </w:pPr>
            <w:r>
              <w:rPr>
                <w:sz w:val="17"/>
              </w:rPr>
              <w:t>Not yet. It needs the completion checklist below before broad operational go-live.</w:t>
            </w:r>
          </w:p>
        </w:tc>
      </w:tr>
      <w:tr w:rsidR="004B3179" w14:paraId="4BA6D90C" w14:textId="77777777">
        <w:trPr>
          <w:cantSplit/>
          <w:jc w:val="center"/>
        </w:trPr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23C972" w14:textId="77777777" w:rsidR="004B3179" w:rsidRDefault="00000000">
            <w:pPr>
              <w:spacing w:after="0"/>
            </w:pPr>
            <w:r>
              <w:rPr>
                <w:sz w:val="17"/>
              </w:rPr>
              <w:t>Can admin begin platform setup?</w:t>
            </w:r>
          </w:p>
        </w:tc>
        <w:tc>
          <w:tcPr>
            <w:tcW w:w="504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F3DE5F" w14:textId="77777777" w:rsidR="004B3179" w:rsidRDefault="00000000">
            <w:pPr>
              <w:spacing w:after="0"/>
            </w:pPr>
            <w:r>
              <w:rPr>
                <w:sz w:val="17"/>
              </w:rPr>
              <w:t>Yes. Admin can create landlords, contracts, ledger entries, documents, staff and property metadata.</w:t>
            </w:r>
          </w:p>
        </w:tc>
      </w:tr>
    </w:tbl>
    <w:p w14:paraId="5AE188D6" w14:textId="77777777" w:rsidR="004B3179" w:rsidRDefault="004B3179">
      <w:pPr>
        <w:spacing w:after="80" w:line="254" w:lineRule="auto"/>
      </w:pPr>
    </w:p>
    <w:p w14:paraId="35C5EDB3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194B4DAA" w14:textId="01730CFD" w:rsidR="004B3179" w:rsidRDefault="00000000">
      <w:pPr>
        <w:pStyle w:val="Heading1"/>
        <w:spacing w:before="140" w:after="60"/>
      </w:pPr>
      <w:r>
        <w:lastRenderedPageBreak/>
        <w:t>12. Required Before Full ERP Go-Live</w:t>
      </w:r>
    </w:p>
    <w:p w14:paraId="78EF3704" w14:textId="77777777" w:rsidR="004B3179" w:rsidRDefault="00000000">
      <w:pPr>
        <w:pStyle w:val="ListBullet"/>
        <w:spacing w:after="20"/>
      </w:pPr>
      <w:r>
        <w:t>Rotate the temporary admin password and set strong password policy for all staff.</w:t>
      </w:r>
    </w:p>
    <w:p w14:paraId="0C1E8081" w14:textId="77777777" w:rsidR="004B3179" w:rsidRDefault="00000000">
      <w:pPr>
        <w:pStyle w:val="ListBullet"/>
        <w:spacing w:after="20"/>
      </w:pPr>
      <w:r>
        <w:t>Set a dedicated AUTH_SECRET and switch AUTH_COOKIE_SECURE=true once HTTPS-only access is enforced.</w:t>
      </w:r>
    </w:p>
    <w:p w14:paraId="093485A5" w14:textId="77777777" w:rsidR="004B3179" w:rsidRDefault="00000000">
      <w:pPr>
        <w:pStyle w:val="ListBullet"/>
        <w:spacing w:after="20"/>
      </w:pPr>
      <w:r>
        <w:t>Mount/configure the shared file server root for document uploads and validate permissions.</w:t>
      </w:r>
    </w:p>
    <w:p w14:paraId="3EF7C7EF" w14:textId="77777777" w:rsidR="004B3179" w:rsidRDefault="00000000">
      <w:pPr>
        <w:pStyle w:val="ListBullet"/>
        <w:spacing w:after="20"/>
      </w:pPr>
      <w:r>
        <w:t>Define automated PostgreSQL backups, retention, offsite copy, and perform a restore test.</w:t>
      </w:r>
    </w:p>
    <w:p w14:paraId="42BDF01E" w14:textId="77777777" w:rsidR="004B3179" w:rsidRDefault="00000000">
      <w:pPr>
        <w:pStyle w:val="ListBullet"/>
        <w:spacing w:after="20"/>
      </w:pPr>
      <w:r>
        <w:t>Add audit logging for create/update/delete actions across tenant, contract, payment, property and document data.</w:t>
      </w:r>
    </w:p>
    <w:p w14:paraId="0BB19601" w14:textId="77777777" w:rsidR="004B3179" w:rsidRDefault="00000000">
      <w:pPr>
        <w:pStyle w:val="ListBullet"/>
        <w:spacing w:after="20"/>
      </w:pPr>
      <w:r>
        <w:t>Complete tenant and landlord/owner portal authentication tied to real tenant/landlord accounts.</w:t>
      </w:r>
    </w:p>
    <w:p w14:paraId="36D45571" w14:textId="77777777" w:rsidR="004B3179" w:rsidRDefault="00000000">
      <w:pPr>
        <w:pStyle w:val="ListBullet"/>
        <w:spacing w:after="20"/>
      </w:pPr>
      <w:r>
        <w:t>Populate real landlord accounts, contracts, opening ledger, payment records, documents and incidents.</w:t>
      </w:r>
    </w:p>
    <w:p w14:paraId="0ADEA8EB" w14:textId="77777777" w:rsidR="004B3179" w:rsidRDefault="00000000">
      <w:pPr>
        <w:pStyle w:val="ListBullet"/>
        <w:spacing w:after="20"/>
      </w:pPr>
      <w:r>
        <w:t>Add rate limiting and login lockout controls for authentication endpoints.</w:t>
      </w:r>
    </w:p>
    <w:p w14:paraId="1B03032F" w14:textId="77777777" w:rsidR="004B3179" w:rsidRDefault="00000000">
      <w:pPr>
        <w:pStyle w:val="ListBullet"/>
        <w:spacing w:after="20"/>
      </w:pPr>
      <w:r>
        <w:t>Run GDPR/data-protection review for tenant personal data, special-category data and document retention.</w:t>
      </w:r>
    </w:p>
    <w:p w14:paraId="5D9DE44F" w14:textId="77777777" w:rsidR="004B3179" w:rsidRDefault="00000000">
      <w:pPr>
        <w:pStyle w:val="ListBullet"/>
        <w:spacing w:after="20"/>
      </w:pPr>
      <w:r>
        <w:t>Add monitoring/alerting for service health, disk usage, database errors, certificate renewal and backup failures.</w:t>
      </w:r>
    </w:p>
    <w:p w14:paraId="0D4C9A6C" w14:textId="77777777" w:rsidR="004B3179" w:rsidRDefault="00000000">
      <w:pPr>
        <w:pStyle w:val="ListBullet"/>
        <w:spacing w:after="20"/>
      </w:pPr>
      <w:r>
        <w:t>Document staff SOPs for admin setup, weekly notes, rent ledger, document upload and support escalation.</w:t>
      </w:r>
    </w:p>
    <w:p w14:paraId="4ECCCE0A" w14:textId="77777777" w:rsidR="004B3179" w:rsidRDefault="00000000">
      <w:pPr>
        <w:pStyle w:val="ListBullet"/>
        <w:spacing w:after="20"/>
      </w:pPr>
      <w:r>
        <w:t>Run UAT scripts with real staff roles and sign off acceptance criteria.</w:t>
      </w:r>
    </w:p>
    <w:p w14:paraId="0457F721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2209474D" w14:textId="053CB0D1" w:rsidR="004B3179" w:rsidRDefault="00000000">
      <w:pPr>
        <w:pStyle w:val="Heading1"/>
        <w:spacing w:before="140" w:after="60"/>
      </w:pPr>
      <w:r>
        <w:lastRenderedPageBreak/>
        <w:t>13. Next Platform Roadmap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36"/>
        <w:gridCol w:w="3437"/>
        <w:gridCol w:w="3437"/>
      </w:tblGrid>
      <w:tr w:rsidR="004B3179" w14:paraId="5B5946D2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9011D81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D5B11C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172033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2F85172" w14:textId="77777777" w:rsidR="004B317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Outcome</w:t>
            </w:r>
          </w:p>
        </w:tc>
      </w:tr>
      <w:tr w:rsidR="004B3179" w14:paraId="01562B63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AFEE047" w14:textId="77777777" w:rsidR="004B3179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EEEAC2D" w14:textId="77777777" w:rsidR="004B3179" w:rsidRDefault="00000000">
            <w:pPr>
              <w:spacing w:after="0"/>
            </w:pPr>
            <w:r>
              <w:rPr>
                <w:sz w:val="17"/>
              </w:rPr>
              <w:t>Security and operations hardening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5036E1" w14:textId="77777777" w:rsidR="004B3179" w:rsidRDefault="00000000">
            <w:pPr>
              <w:spacing w:after="0"/>
            </w:pPr>
            <w:r>
              <w:rPr>
                <w:sz w:val="17"/>
              </w:rPr>
              <w:t>Backups, restore, audit logs, HTTPS-only cookies, rate limiting, secret rotation.</w:t>
            </w:r>
          </w:p>
        </w:tc>
      </w:tr>
      <w:tr w:rsidR="004B3179" w14:paraId="0FDE6214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CB19AE" w14:textId="77777777" w:rsidR="004B3179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7A50233" w14:textId="77777777" w:rsidR="004B3179" w:rsidRDefault="00000000">
            <w:pPr>
              <w:spacing w:after="0"/>
            </w:pPr>
            <w:r>
              <w:rPr>
                <w:sz w:val="17"/>
              </w:rPr>
              <w:t>Data completion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52499A" w14:textId="77777777" w:rsidR="004B3179" w:rsidRDefault="00000000">
            <w:pPr>
              <w:spacing w:after="0"/>
            </w:pPr>
            <w:r>
              <w:rPr>
                <w:sz w:val="17"/>
              </w:rPr>
              <w:t>Landlords, contracts, opening ledger, documents, room status and live operational records entered.</w:t>
            </w:r>
          </w:p>
        </w:tc>
      </w:tr>
      <w:tr w:rsidR="004B3179" w14:paraId="64A34882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655788" w14:textId="77777777" w:rsidR="004B3179" w:rsidRDefault="00000000"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DBD413" w14:textId="77777777" w:rsidR="004B3179" w:rsidRDefault="00000000">
            <w:pPr>
              <w:spacing w:after="0"/>
            </w:pPr>
            <w:r>
              <w:rPr>
                <w:sz w:val="17"/>
              </w:rPr>
              <w:t>Tenant/owner portals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763A450" w14:textId="77777777" w:rsidR="004B3179" w:rsidRDefault="00000000">
            <w:pPr>
              <w:spacing w:after="0"/>
            </w:pPr>
            <w:r>
              <w:rPr>
                <w:sz w:val="17"/>
              </w:rPr>
              <w:t>Real authenticated access for tenants and landlords instead of placeholder portal screens.</w:t>
            </w:r>
          </w:p>
        </w:tc>
      </w:tr>
      <w:tr w:rsidR="004B3179" w14:paraId="1FBF5FEC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7218CF3" w14:textId="77777777" w:rsidR="004B3179" w:rsidRDefault="00000000"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D292B6F" w14:textId="77777777" w:rsidR="004B3179" w:rsidRDefault="00000000">
            <w:pPr>
              <w:spacing w:after="0"/>
            </w:pPr>
            <w:r>
              <w:rPr>
                <w:sz w:val="17"/>
              </w:rPr>
              <w:t>Excel import UI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73FD0A" w14:textId="77777777" w:rsidR="004B3179" w:rsidRDefault="00000000">
            <w:pPr>
              <w:spacing w:after="0"/>
            </w:pPr>
            <w:r>
              <w:rPr>
                <w:sz w:val="17"/>
              </w:rPr>
              <w:t>Admin can upload future tenant-cycle spreadsheets and validate/import changes.</w:t>
            </w:r>
          </w:p>
        </w:tc>
      </w:tr>
      <w:tr w:rsidR="004B3179" w14:paraId="0FC2E280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CF9ACF" w14:textId="77777777" w:rsidR="004B3179" w:rsidRDefault="00000000"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72A1E9" w14:textId="77777777" w:rsidR="004B3179" w:rsidRDefault="00000000">
            <w:pPr>
              <w:spacing w:after="0"/>
            </w:pPr>
            <w:r>
              <w:rPr>
                <w:sz w:val="17"/>
              </w:rPr>
              <w:t>Reporting pack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6BA2FA6" w14:textId="77777777" w:rsidR="004B3179" w:rsidRDefault="00000000">
            <w:pPr>
              <w:spacing w:after="0"/>
            </w:pPr>
            <w:r>
              <w:rPr>
                <w:sz w:val="17"/>
              </w:rPr>
              <w:t>Exportable arrears, occupancy, support-note compliance, landlord statements and contract reports.</w:t>
            </w:r>
          </w:p>
        </w:tc>
      </w:tr>
      <w:tr w:rsidR="004B3179" w14:paraId="6F177111" w14:textId="77777777">
        <w:trPr>
          <w:cantSplit/>
          <w:jc w:val="center"/>
        </w:trPr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2781141" w14:textId="77777777" w:rsidR="004B3179" w:rsidRDefault="00000000"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33AD2C4" w14:textId="77777777" w:rsidR="004B3179" w:rsidRDefault="00000000">
            <w:pPr>
              <w:spacing w:after="0"/>
            </w:pPr>
            <w:r>
              <w:rPr>
                <w:sz w:val="17"/>
              </w:rPr>
              <w:t>Packaging</w:t>
            </w:r>
          </w:p>
        </w:tc>
        <w:tc>
          <w:tcPr>
            <w:tcW w:w="336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val="clear" w:color="auto" w:fill="F8FAFC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2B46F1C" w14:textId="77777777" w:rsidR="004B3179" w:rsidRDefault="00000000">
            <w:pPr>
              <w:spacing w:after="0"/>
            </w:pPr>
            <w:r>
              <w:rPr>
                <w:sz w:val="17"/>
              </w:rPr>
              <w:t>Windows .exe installer/bootstrapper for local deployments with PostgreSQL setup and first-admin wizard.</w:t>
            </w:r>
          </w:p>
        </w:tc>
      </w:tr>
    </w:tbl>
    <w:p w14:paraId="71598897" w14:textId="77777777" w:rsidR="004B3179" w:rsidRDefault="004B3179">
      <w:pPr>
        <w:spacing w:after="80" w:line="254" w:lineRule="auto"/>
      </w:pPr>
    </w:p>
    <w:p w14:paraId="323DC93B" w14:textId="77777777" w:rsidR="007853A9" w:rsidRDefault="007853A9">
      <w:pPr>
        <w:rPr>
          <w:rFonts w:asciiTheme="majorHAnsi" w:eastAsiaTheme="majorEastAsia" w:hAnsiTheme="majorHAnsi" w:cstheme="majorBidi"/>
          <w:b/>
          <w:bCs/>
          <w:color w:val="172033"/>
          <w:sz w:val="30"/>
          <w:szCs w:val="28"/>
        </w:rPr>
      </w:pPr>
      <w:r>
        <w:br w:type="page"/>
      </w:r>
    </w:p>
    <w:p w14:paraId="12DA0CF5" w14:textId="3DB05F1E" w:rsidR="004B3179" w:rsidRDefault="00000000">
      <w:pPr>
        <w:pStyle w:val="Heading1"/>
        <w:spacing w:before="140" w:after="60"/>
      </w:pPr>
      <w:r>
        <w:lastRenderedPageBreak/>
        <w:t>14. Immediate Owner Actions</w:t>
      </w:r>
    </w:p>
    <w:p w14:paraId="522FCF78" w14:textId="77777777" w:rsidR="004B3179" w:rsidRDefault="00000000">
      <w:pPr>
        <w:pStyle w:val="ListBullet"/>
        <w:spacing w:after="20"/>
      </w:pPr>
      <w:r>
        <w:t>Confirm public website wording, contact email, privacy/cookie/accessibility pages and branding assets.</w:t>
      </w:r>
    </w:p>
    <w:p w14:paraId="0F371ED7" w14:textId="77777777" w:rsidR="004B3179" w:rsidRDefault="00000000">
      <w:pPr>
        <w:pStyle w:val="ListBullet"/>
        <w:spacing w:after="20"/>
      </w:pPr>
      <w:r>
        <w:t>Decide whether production staff should use www.uksupporthousing.co.uk only and remove/limit raw IP access.</w:t>
      </w:r>
    </w:p>
    <w:p w14:paraId="50A6D554" w14:textId="77777777" w:rsidR="004B3179" w:rsidRDefault="00000000">
      <w:pPr>
        <w:pStyle w:val="ListBullet"/>
        <w:spacing w:after="20"/>
      </w:pPr>
      <w:r>
        <w:t>Create real staff accounts and disable or rotate any temporary credentials.</w:t>
      </w:r>
    </w:p>
    <w:p w14:paraId="2B52CC56" w14:textId="77777777" w:rsidR="004B3179" w:rsidRDefault="00000000">
      <w:pPr>
        <w:pStyle w:val="ListBullet"/>
        <w:spacing w:after="20"/>
      </w:pPr>
      <w:r>
        <w:t>Configure shared document storage and agree folder structure by tenant/property/landlord.</w:t>
      </w:r>
    </w:p>
    <w:p w14:paraId="2275CA66" w14:textId="77777777" w:rsidR="004B3179" w:rsidRDefault="00000000">
      <w:pPr>
        <w:pStyle w:val="ListBullet"/>
        <w:spacing w:after="20"/>
      </w:pPr>
      <w:r>
        <w:t>Run a structured UAT cycle before operational go-live.</w:t>
      </w:r>
    </w:p>
    <w:sectPr w:rsidR="004B3179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2DA0" w14:textId="77777777" w:rsidR="008442C0" w:rsidRDefault="008442C0">
      <w:pPr>
        <w:spacing w:after="0" w:line="240" w:lineRule="auto"/>
      </w:pPr>
      <w:r>
        <w:separator/>
      </w:r>
    </w:p>
  </w:endnote>
  <w:endnote w:type="continuationSeparator" w:id="0">
    <w:p w14:paraId="105370F6" w14:textId="77777777" w:rsidR="008442C0" w:rsidRDefault="00844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6128" w14:textId="7D8B6F79" w:rsidR="004B3179" w:rsidRDefault="00000000">
    <w:pPr>
      <w:pStyle w:val="Footer"/>
      <w:jc w:val="center"/>
    </w:pPr>
    <w:r>
      <w:rPr>
        <w:color w:val="526075"/>
        <w:sz w:val="16"/>
      </w:rPr>
      <w:t>UK Support Housing</w:t>
    </w:r>
    <w:r w:rsidR="00BE0133">
      <w:rPr>
        <w:color w:val="526075"/>
        <w:sz w:val="16"/>
      </w:rPr>
      <w:t xml:space="preserve"> Ltd</w:t>
    </w:r>
    <w:r>
      <w:rPr>
        <w:color w:val="526075"/>
        <w:sz w:val="16"/>
      </w:rPr>
      <w:t xml:space="preserve"> - Platform Technical Handover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C331" w14:textId="77777777" w:rsidR="008442C0" w:rsidRDefault="008442C0">
      <w:pPr>
        <w:spacing w:after="0" w:line="240" w:lineRule="auto"/>
      </w:pPr>
      <w:r>
        <w:separator/>
      </w:r>
    </w:p>
  </w:footnote>
  <w:footnote w:type="continuationSeparator" w:id="0">
    <w:p w14:paraId="45BCB1B8" w14:textId="77777777" w:rsidR="008442C0" w:rsidRDefault="00844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094084">
    <w:abstractNumId w:val="8"/>
  </w:num>
  <w:num w:numId="2" w16cid:durableId="693075383">
    <w:abstractNumId w:val="6"/>
  </w:num>
  <w:num w:numId="3" w16cid:durableId="194268335">
    <w:abstractNumId w:val="5"/>
  </w:num>
  <w:num w:numId="4" w16cid:durableId="624120364">
    <w:abstractNumId w:val="4"/>
  </w:num>
  <w:num w:numId="5" w16cid:durableId="905991563">
    <w:abstractNumId w:val="7"/>
  </w:num>
  <w:num w:numId="6" w16cid:durableId="267543830">
    <w:abstractNumId w:val="3"/>
  </w:num>
  <w:num w:numId="7" w16cid:durableId="1082794759">
    <w:abstractNumId w:val="2"/>
  </w:num>
  <w:num w:numId="8" w16cid:durableId="1736932594">
    <w:abstractNumId w:val="1"/>
  </w:num>
  <w:num w:numId="9" w16cid:durableId="100724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C5"/>
    <w:rsid w:val="00034616"/>
    <w:rsid w:val="0006063C"/>
    <w:rsid w:val="0015074B"/>
    <w:rsid w:val="0029639D"/>
    <w:rsid w:val="00326F90"/>
    <w:rsid w:val="0047160E"/>
    <w:rsid w:val="004B3179"/>
    <w:rsid w:val="007853A9"/>
    <w:rsid w:val="008442C0"/>
    <w:rsid w:val="00AA1D8D"/>
    <w:rsid w:val="00B47730"/>
    <w:rsid w:val="00BE01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C1A4A"/>
  <w14:defaultImageDpi w14:val="300"/>
  <w15:docId w15:val="{8CDC93F5-3611-4045-A3DC-55EEB656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Support Housing Platform Technical Handover and Go-Live Readiness Report</dc:title>
  <dc:subject>Technical architecture, infrastructure, setup details and go-live readiness</dc:subject>
  <dc:creator>OpenAI Codex</dc:creator>
  <cp:keywords>UK Support Housing, RealtyOS, PostgreSQL, Next.js, Oracle Cloud, deployment, go-live readiness</cp:keywords>
  <dc:description>generated by python-docx</dc:description>
  <cp:lastModifiedBy>Asif Arif</cp:lastModifiedBy>
  <cp:revision>4</cp:revision>
  <dcterms:created xsi:type="dcterms:W3CDTF">2013-12-23T23:15:00Z</dcterms:created>
  <dcterms:modified xsi:type="dcterms:W3CDTF">2026-04-25T09:44:00Z</dcterms:modified>
  <cp:category/>
</cp:coreProperties>
</file>